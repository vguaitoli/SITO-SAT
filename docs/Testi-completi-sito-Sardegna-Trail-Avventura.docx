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logo-sardegna-trail-avventura.png"/>
                    <pic:cNvPicPr/>
                  </pic:nvPicPr>
                  <pic:blipFill>
                    <a:blip r:embed="rId13"/>
                    <a:stretch>
                      <a:fillRect/>
                    </a:stretch>
                  </pic:blipFill>
                  <pic:spPr>
                    <a:xfrm>
                      <a:off x="0" y="0"/>
                      <a:ext cx="1143000" cy="1143000"/>
                    </a:xfrm>
                    <a:prstGeom prst="rect"/>
                  </pic:spPr>
                </pic:pic>
              </a:graphicData>
            </a:graphic>
          </wp:inline>
        </w:drawing>
      </w:r>
    </w:p>
    <w:p>
      <w:pPr>
        <w:spacing w:before="400" w:after="240"/>
        <w:jc w:val="center"/>
      </w:pPr>
      <w:r>
        <w:rPr>
          <w:rFonts w:ascii="Calibri" w:hAnsi="Calibri"/>
          <w:b/>
          <w:color w:val="A0612A"/>
          <w:sz w:val="20"/>
        </w:rPr>
        <w:t>INVENTARIO EDITORIALE</w:t>
      </w:r>
    </w:p>
    <w:p>
      <w:pPr>
        <w:spacing w:after="160"/>
        <w:jc w:val="center"/>
      </w:pPr>
      <w:r>
        <w:rPr>
          <w:rFonts w:ascii="Calibri" w:hAnsi="Calibri"/>
          <w:b/>
          <w:color w:val="1C1814"/>
          <w:sz w:val="60"/>
        </w:rPr>
        <w:t>Tutti i testi del sito</w:t>
      </w:r>
    </w:p>
    <w:p>
      <w:pPr>
        <w:spacing w:after="520"/>
        <w:jc w:val="center"/>
      </w:pPr>
      <w:r>
        <w:rPr>
          <w:rFonts w:ascii="Calibri" w:hAnsi="Calibri"/>
          <w:color w:val="1F4D78"/>
          <w:sz w:val="30"/>
        </w:rPr>
        <w:t>Sardegna Trail Avventura</w:t>
      </w:r>
    </w:p>
    <w:p>
      <w:pPr>
        <w:spacing w:before="720" w:after="100"/>
        <w:jc w:val="center"/>
      </w:pPr>
      <w:r>
        <w:rPr>
          <w:rFonts w:ascii="Calibri" w:hAnsi="Calibri"/>
          <w:b/>
          <w:color w:val="5D6570"/>
          <w:sz w:val="18"/>
        </w:rPr>
        <w:t>Versione del progetto</w:t>
      </w:r>
    </w:p>
    <w:p>
      <w:pPr>
        <w:spacing w:after="600"/>
        <w:jc w:val="center"/>
      </w:pPr>
      <w:r>
        <w:rPr>
          <w:rFonts w:ascii="Calibri" w:hAnsi="Calibri"/>
          <w:color w:val="1C1814"/>
          <w:sz w:val="22"/>
        </w:rPr>
        <w:t>30 luglio 2026</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Ambito: </w:t>
            </w:r>
            <w:r>
              <w:rPr>
                <w:rFonts w:ascii="Calibri" w:hAnsi="Calibri"/>
                <w:color w:val="1C1814"/>
                <w:sz w:val="21"/>
              </w:rPr>
              <w:t>Raccolta dei testi pubblici presenti nel progetto: contenuti editoriali, etichette dell’interfaccia, CTA, moduli, pagine legali, metadati SEO e testi alternativi delle immagini. Le frasi ripetute in più punti sono raggruppate una sola volta e accompagnate dall’indicazione d’uso.</w:t>
            </w:r>
          </w:p>
        </w:tc>
      </w:tr>
    </w:tbl>
    <w:p>
      <w:pPr>
        <w:spacing w:after="0"/>
      </w:pPr>
    </w:p>
    <w:p>
      <w:pPr>
        <w:pStyle w:val="Heading1"/>
        <w:pageBreakBefore/>
      </w:pPr>
      <w:r>
        <w:t>Indice</w:t>
      </w:r>
    </w:p>
    <w:p>
      <w:pPr>
        <w:numPr>
          <w:ilvl w:val="0"/>
          <w:numId w:val="10"/>
        </w:numPr>
        <w:spacing w:after="80" w:line="300" w:lineRule="auto"/>
      </w:pPr>
      <w:r>
        <w:rPr>
          <w:rFonts w:ascii="Calibri" w:hAnsi="Calibri"/>
          <w:color w:val="1C1814"/>
          <w:sz w:val="22"/>
        </w:rPr>
        <w:t>1. Testi condivisi e navigazione</w:t>
      </w:r>
    </w:p>
    <w:p>
      <w:pPr>
        <w:numPr>
          <w:ilvl w:val="0"/>
          <w:numId w:val="10"/>
        </w:numPr>
        <w:spacing w:after="80" w:line="300" w:lineRule="auto"/>
      </w:pPr>
      <w:r>
        <w:rPr>
          <w:rFonts w:ascii="Calibri" w:hAnsi="Calibri"/>
          <w:color w:val="1C1814"/>
          <w:sz w:val="22"/>
        </w:rPr>
        <w:t>2. Homepage</w:t>
      </w:r>
    </w:p>
    <w:p>
      <w:pPr>
        <w:numPr>
          <w:ilvl w:val="0"/>
          <w:numId w:val="10"/>
        </w:numPr>
        <w:spacing w:after="80" w:line="300" w:lineRule="auto"/>
      </w:pPr>
      <w:r>
        <w:rPr>
          <w:rFonts w:ascii="Calibri" w:hAnsi="Calibri"/>
          <w:color w:val="1C1814"/>
          <w:sz w:val="22"/>
        </w:rPr>
        <w:t>3. Pagine Esperienze</w:t>
      </w:r>
    </w:p>
    <w:p>
      <w:pPr>
        <w:numPr>
          <w:ilvl w:val="0"/>
          <w:numId w:val="10"/>
        </w:numPr>
        <w:spacing w:after="80" w:line="300" w:lineRule="auto"/>
      </w:pPr>
      <w:r>
        <w:rPr>
          <w:rFonts w:ascii="Calibri" w:hAnsi="Calibri"/>
          <w:color w:val="1C1814"/>
          <w:sz w:val="22"/>
        </w:rPr>
        <w:t>4. Catalogo itinerari e schede tour</w:t>
      </w:r>
    </w:p>
    <w:p>
      <w:pPr>
        <w:numPr>
          <w:ilvl w:val="0"/>
          <w:numId w:val="10"/>
        </w:numPr>
        <w:spacing w:after="80" w:line="300" w:lineRule="auto"/>
      </w:pPr>
      <w:r>
        <w:rPr>
          <w:rFonts w:ascii="Calibri" w:hAnsi="Calibri"/>
          <w:color w:val="1C1814"/>
          <w:sz w:val="22"/>
        </w:rPr>
        <w:t>5. Eventi e partenze</w:t>
      </w:r>
    </w:p>
    <w:p>
      <w:pPr>
        <w:numPr>
          <w:ilvl w:val="0"/>
          <w:numId w:val="10"/>
        </w:numPr>
        <w:spacing w:after="80" w:line="300" w:lineRule="auto"/>
      </w:pPr>
      <w:r>
        <w:rPr>
          <w:rFonts w:ascii="Calibri" w:hAnsi="Calibri"/>
          <w:color w:val="1C1814"/>
          <w:sz w:val="22"/>
        </w:rPr>
        <w:t>6. Blog</w:t>
      </w:r>
    </w:p>
    <w:p>
      <w:pPr>
        <w:numPr>
          <w:ilvl w:val="0"/>
          <w:numId w:val="10"/>
        </w:numPr>
        <w:spacing w:after="80" w:line="300" w:lineRule="auto"/>
      </w:pPr>
      <w:r>
        <w:rPr>
          <w:rFonts w:ascii="Calibri" w:hAnsi="Calibri"/>
          <w:color w:val="1C1814"/>
          <w:sz w:val="22"/>
        </w:rPr>
        <w:t>7. Informativa Privacy</w:t>
      </w:r>
    </w:p>
    <w:p>
      <w:pPr>
        <w:numPr>
          <w:ilvl w:val="0"/>
          <w:numId w:val="10"/>
        </w:numPr>
        <w:spacing w:after="80" w:line="300" w:lineRule="auto"/>
      </w:pPr>
      <w:r>
        <w:rPr>
          <w:rFonts w:ascii="Calibri" w:hAnsi="Calibri"/>
          <w:color w:val="1C1814"/>
          <w:sz w:val="22"/>
        </w:rPr>
        <w:t>8. Cookie Policy</w:t>
      </w:r>
    </w:p>
    <w:p>
      <w:pPr>
        <w:numPr>
          <w:ilvl w:val="0"/>
          <w:numId w:val="10"/>
        </w:numPr>
        <w:spacing w:after="80" w:line="300" w:lineRule="auto"/>
      </w:pPr>
      <w:r>
        <w:rPr>
          <w:rFonts w:ascii="Calibri" w:hAnsi="Calibri"/>
          <w:color w:val="1C1814"/>
          <w:sz w:val="22"/>
        </w:rPr>
        <w:t>9. Pagine di servizio e messaggi di sistema</w:t>
      </w:r>
    </w:p>
    <w:p>
      <w:pPr>
        <w:numPr>
          <w:ilvl w:val="0"/>
          <w:numId w:val="10"/>
        </w:numPr>
        <w:spacing w:after="80" w:line="300" w:lineRule="auto"/>
      </w:pPr>
      <w:r>
        <w:rPr>
          <w:rFonts w:ascii="Calibri" w:hAnsi="Calibri"/>
          <w:color w:val="1C1814"/>
          <w:sz w:val="22"/>
        </w:rPr>
        <w:t>10. Titoli e descrizioni per Google</w:t>
      </w:r>
    </w:p>
    <w:p>
      <w:pPr>
        <w:numPr>
          <w:ilvl w:val="0"/>
          <w:numId w:val="10"/>
        </w:numPr>
        <w:spacing w:after="80" w:line="300" w:lineRule="auto"/>
      </w:pPr>
      <w:r>
        <w:rPr>
          <w:rFonts w:ascii="Calibri" w:hAnsi="Calibri"/>
          <w:color w:val="1C1814"/>
          <w:sz w:val="22"/>
        </w:rPr>
        <w:t>11. Testi alternativi delle immagini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Nota di lettura: </w:t>
            </w:r>
            <w:r>
              <w:rPr>
                <w:rFonts w:ascii="Calibri" w:hAnsi="Calibri"/>
                <w:color w:val="1C1814"/>
                <w:sz w:val="21"/>
              </w:rPr>
              <w:t>Il documento riporta i testi così come risultano nel progetto alla data indicata. Non include commenti di codice, istruzioni dell’editor TinaCMS o contenuti delle librerie grafiche non mostrati ai visitatori.</w:t>
            </w:r>
          </w:p>
        </w:tc>
      </w:tr>
    </w:tbl>
    <w:p>
      <w:pPr>
        <w:spacing w:after="0"/>
      </w:pPr>
    </w:p>
    <w:p>
      <w:pPr>
        <w:pStyle w:val="Heading1"/>
        <w:pageBreakBefore/>
      </w:pPr>
      <w:r>
        <w:t>1. Testi condivisi e navigazione</w:t>
      </w:r>
    </w:p>
    <w:p>
      <w:pPr>
        <w:pStyle w:val="Heading2"/>
        <w:pageBreakBefore w:val="0"/>
      </w:pPr>
      <w:r>
        <w:t>Identità e contatti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Nome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Tagline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e corsi off-road in Sardegna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Email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sardegnatrailavventura@gmail.com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Telefono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+39 348 79 81 591</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Area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Italia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Social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@sardegnatrailavventura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CTA primaria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Verifica disponibilità</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CTA alternativa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Scrivici su WhatsApp</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Da 5 a 10 partecipanti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Frase gruppo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 tour sono organizzati per gruppi da 5 a 10 partecipanti.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WhatsApp precompilato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Ciao! Vorrei verificare la disponibilità per un tour off-road in Sardegna.</w:t>
            </w:r>
          </w:p>
        </w:tc>
      </w:tr>
    </w:tbl>
    <w:p>
      <w:pPr>
        <w:spacing w:after="0"/>
      </w:pPr>
    </w:p>
    <w:p>
      <w:pPr>
        <w:pStyle w:val="Heading2"/>
        <w:pageBreakBefore w:val="0"/>
      </w:pPr>
      <w:r>
        <w:t>Menu principale</w:t>
      </w:r>
    </w:p>
    <w:p>
      <w:pPr>
        <w:numPr>
          <w:ilvl w:val="0"/>
          <w:numId w:val="10"/>
        </w:numPr>
        <w:spacing w:after="80" w:line="300" w:lineRule="auto"/>
      </w:pPr>
      <w:r>
        <w:rPr>
          <w:rFonts w:ascii="Calibri" w:hAnsi="Calibri"/>
          <w:color w:val="1C1814"/>
          <w:sz w:val="22"/>
        </w:rPr>
        <w:t>Esperienze</w:t>
      </w:r>
    </w:p>
    <w:p>
      <w:pPr>
        <w:numPr>
          <w:ilvl w:val="0"/>
          <w:numId w:val="10"/>
        </w:numPr>
        <w:spacing w:after="80" w:line="300" w:lineRule="auto"/>
      </w:pPr>
      <w:r>
        <w:rPr>
          <w:rFonts w:ascii="Calibri" w:hAnsi="Calibri"/>
          <w:color w:val="1C1814"/>
          <w:sz w:val="22"/>
        </w:rPr>
        <w:t>Corsi Off-road</w:t>
      </w:r>
    </w:p>
    <w:p>
      <w:pPr>
        <w:numPr>
          <w:ilvl w:val="0"/>
          <w:numId w:val="10"/>
        </w:numPr>
        <w:spacing w:after="80" w:line="300" w:lineRule="auto"/>
      </w:pPr>
      <w:r>
        <w:rPr>
          <w:rFonts w:ascii="Calibri" w:hAnsi="Calibri"/>
          <w:color w:val="1C1814"/>
          <w:sz w:val="22"/>
        </w:rPr>
        <w:t>Noleggio</w:t>
      </w:r>
    </w:p>
    <w:p>
      <w:pPr>
        <w:numPr>
          <w:ilvl w:val="0"/>
          <w:numId w:val="10"/>
        </w:numPr>
        <w:spacing w:after="80" w:line="300" w:lineRule="auto"/>
      </w:pPr>
      <w:r>
        <w:rPr>
          <w:rFonts w:ascii="Calibri" w:hAnsi="Calibri"/>
          <w:color w:val="1C1814"/>
          <w:sz w:val="22"/>
        </w:rPr>
        <w:t>Tour</w:t>
      </w:r>
    </w:p>
    <w:p>
      <w:pPr>
        <w:numPr>
          <w:ilvl w:val="0"/>
          <w:numId w:val="10"/>
        </w:numPr>
        <w:spacing w:after="80" w:line="300" w:lineRule="auto"/>
      </w:pPr>
      <w:r>
        <w:rPr>
          <w:rFonts w:ascii="Calibri" w:hAnsi="Calibri"/>
          <w:color w:val="1C1814"/>
          <w:sz w:val="22"/>
        </w:rPr>
        <w:t>Chi Siamo</w:t>
      </w:r>
    </w:p>
    <w:p>
      <w:pPr>
        <w:numPr>
          <w:ilvl w:val="0"/>
          <w:numId w:val="10"/>
        </w:numPr>
        <w:spacing w:after="80" w:line="300" w:lineRule="auto"/>
      </w:pPr>
      <w:r>
        <w:rPr>
          <w:rFonts w:ascii="Calibri" w:hAnsi="Calibri"/>
          <w:color w:val="1C1814"/>
          <w:sz w:val="22"/>
        </w:rPr>
        <w:t>Gallery</w:t>
      </w:r>
    </w:p>
    <w:p>
      <w:pPr>
        <w:numPr>
          <w:ilvl w:val="0"/>
          <w:numId w:val="10"/>
        </w:numPr>
        <w:spacing w:after="80" w:line="300" w:lineRule="auto"/>
      </w:pPr>
      <w:r>
        <w:rPr>
          <w:rFonts w:ascii="Calibri" w:hAnsi="Calibri"/>
          <w:color w:val="1C1814"/>
          <w:sz w:val="22"/>
        </w:rPr>
        <w:t>Blog</w:t>
      </w:r>
    </w:p>
    <w:p>
      <w:pPr>
        <w:numPr>
          <w:ilvl w:val="0"/>
          <w:numId w:val="10"/>
        </w:numPr>
        <w:spacing w:after="80" w:line="300" w:lineRule="auto"/>
      </w:pPr>
      <w:r>
        <w:rPr>
          <w:rFonts w:ascii="Calibri" w:hAnsi="Calibri"/>
          <w:color w:val="1C1814"/>
          <w:sz w:val="22"/>
        </w:rPr>
        <w:t>Eventi</w:t>
      </w:r>
    </w:p>
    <w:p>
      <w:pPr>
        <w:numPr>
          <w:ilvl w:val="0"/>
          <w:numId w:val="10"/>
        </w:numPr>
        <w:spacing w:after="80" w:line="300" w:lineRule="auto"/>
      </w:pPr>
      <w:r>
        <w:rPr>
          <w:rFonts w:ascii="Calibri" w:hAnsi="Calibri"/>
          <w:color w:val="1C1814"/>
          <w:sz w:val="22"/>
        </w:rPr>
        <w:t>FAQ</w:t>
      </w:r>
    </w:p>
    <w:p>
      <w:pPr>
        <w:keepNext/>
        <w:spacing w:before="100" w:after="80"/>
      </w:pPr>
      <w:r>
        <w:rPr>
          <w:rFonts w:ascii="Calibri" w:hAnsi="Calibri"/>
          <w:b/>
          <w:color w:val="A0612A"/>
          <w:sz w:val="17"/>
        </w:rPr>
        <w:t>MENU MOBILE E ACCESSIBILITÀ</w:t>
      </w:r>
    </w:p>
    <w:p>
      <w:pPr>
        <w:numPr>
          <w:ilvl w:val="0"/>
          <w:numId w:val="10"/>
        </w:numPr>
        <w:spacing w:after="80" w:line="300" w:lineRule="auto"/>
      </w:pPr>
      <w:r>
        <w:rPr>
          <w:rFonts w:ascii="Calibri" w:hAnsi="Calibri"/>
          <w:color w:val="1C1814"/>
          <w:sz w:val="22"/>
        </w:rPr>
        <w:t>Le esperienze</w:t>
      </w:r>
    </w:p>
    <w:p>
      <w:pPr>
        <w:numPr>
          <w:ilvl w:val="0"/>
          <w:numId w:val="10"/>
        </w:numPr>
        <w:spacing w:after="80" w:line="300" w:lineRule="auto"/>
      </w:pPr>
      <w:r>
        <w:rPr>
          <w:rFonts w:ascii="Calibri" w:hAnsi="Calibri"/>
          <w:color w:val="1C1814"/>
          <w:sz w:val="22"/>
        </w:rPr>
        <w:t>Apri menu</w:t>
      </w:r>
    </w:p>
    <w:p>
      <w:pPr>
        <w:numPr>
          <w:ilvl w:val="0"/>
          <w:numId w:val="10"/>
        </w:numPr>
        <w:spacing w:after="80" w:line="300" w:lineRule="auto"/>
      </w:pPr>
      <w:r>
        <w:rPr>
          <w:rFonts w:ascii="Calibri" w:hAnsi="Calibri"/>
          <w:color w:val="1C1814"/>
          <w:sz w:val="22"/>
        </w:rPr>
        <w:t>Chiudi menu</w:t>
      </w:r>
    </w:p>
    <w:p>
      <w:pPr>
        <w:numPr>
          <w:ilvl w:val="0"/>
          <w:numId w:val="10"/>
        </w:numPr>
        <w:spacing w:after="80" w:line="300" w:lineRule="auto"/>
      </w:pPr>
      <w:r>
        <w:rPr>
          <w:rFonts w:ascii="Calibri" w:hAnsi="Calibri"/>
          <w:color w:val="1C1814"/>
          <w:sz w:val="22"/>
        </w:rPr>
        <w:t>Navigazione principale</w:t>
      </w:r>
    </w:p>
    <w:p>
      <w:pPr>
        <w:numPr>
          <w:ilvl w:val="0"/>
          <w:numId w:val="10"/>
        </w:numPr>
        <w:spacing w:after="80" w:line="300" w:lineRule="auto"/>
      </w:pPr>
      <w:r>
        <w:rPr>
          <w:rFonts w:ascii="Calibri" w:hAnsi="Calibri"/>
          <w:color w:val="1C1814"/>
          <w:sz w:val="22"/>
        </w:rPr>
        <w:t>Navigazione mobile</w:t>
      </w:r>
    </w:p>
    <w:p>
      <w:pPr>
        <w:numPr>
          <w:ilvl w:val="0"/>
          <w:numId w:val="10"/>
        </w:numPr>
        <w:spacing w:after="80" w:line="300" w:lineRule="auto"/>
      </w:pPr>
      <w:r>
        <w:rPr>
          <w:rFonts w:ascii="Calibri" w:hAnsi="Calibri"/>
          <w:color w:val="1C1814"/>
          <w:sz w:val="22"/>
        </w:rPr>
        <w:t>Sardegna Trail Avventura — home</w:t>
      </w:r>
    </w:p>
    <w:p>
      <w:pPr>
        <w:pStyle w:val="Heading2"/>
        <w:pageBreakBefore w:val="0"/>
      </w:pPr>
      <w:r>
        <w:t>Footer</w:t>
      </w:r>
    </w:p>
    <w:p>
      <w:pPr>
        <w:keepNext w:val="0"/>
        <w:keepLines w:val="0"/>
        <w:spacing w:before="0" w:after="120" w:line="300" w:lineRule="auto"/>
      </w:pPr>
      <w:r>
        <w:rPr>
          <w:rFonts w:ascii="Calibri" w:hAnsi="Calibri"/>
          <w:b w:val="0"/>
          <w:i/>
          <w:color w:val="1C1814"/>
          <w:sz w:val="22"/>
        </w:rPr>
        <w:t>La Sardegna che non ti aspetti.</w:t>
      </w:r>
    </w:p>
    <w:p>
      <w:pPr>
        <w:keepNext w:val="0"/>
        <w:keepLines w:val="0"/>
        <w:spacing w:before="0" w:after="120" w:line="300" w:lineRule="auto"/>
      </w:pPr>
      <w:r>
        <w:rPr>
          <w:rFonts w:ascii="Calibri" w:hAnsi="Calibri"/>
          <w:b w:val="0"/>
          <w:i w:val="0"/>
          <w:color w:val="1C1814"/>
          <w:sz w:val="22"/>
        </w:rPr>
        <w:t>Tour off-road guidati in Maxienduro, Enduro, Quad, SSV, 4x4 ed e-bike, oltre a corsi di guida con istruttore qualificato.</w:t>
      </w:r>
    </w:p>
    <w:p>
      <w:pPr>
        <w:numPr>
          <w:ilvl w:val="0"/>
          <w:numId w:val="10"/>
        </w:numPr>
        <w:spacing w:after="80" w:line="300" w:lineRule="auto"/>
      </w:pPr>
      <w:r>
        <w:rPr>
          <w:rFonts w:ascii="Calibri" w:hAnsi="Calibri"/>
          <w:color w:val="1C1814"/>
          <w:sz w:val="22"/>
        </w:rPr>
        <w:t>Naviga</w:t>
      </w:r>
    </w:p>
    <w:p>
      <w:pPr>
        <w:numPr>
          <w:ilvl w:val="0"/>
          <w:numId w:val="10"/>
        </w:numPr>
        <w:spacing w:after="80" w:line="300" w:lineRule="auto"/>
      </w:pPr>
      <w:r>
        <w:rPr>
          <w:rFonts w:ascii="Calibri" w:hAnsi="Calibri"/>
          <w:color w:val="1C1814"/>
          <w:sz w:val="22"/>
        </w:rPr>
        <w:t>Esperienze</w:t>
      </w:r>
    </w:p>
    <w:p>
      <w:pPr>
        <w:numPr>
          <w:ilvl w:val="0"/>
          <w:numId w:val="10"/>
        </w:numPr>
        <w:spacing w:after="80" w:line="300" w:lineRule="auto"/>
      </w:pPr>
      <w:r>
        <w:rPr>
          <w:rFonts w:ascii="Calibri" w:hAnsi="Calibri"/>
          <w:color w:val="1C1814"/>
          <w:sz w:val="22"/>
        </w:rPr>
        <w:t>Contatti</w:t>
      </w:r>
    </w:p>
    <w:p>
      <w:pPr>
        <w:numPr>
          <w:ilvl w:val="0"/>
          <w:numId w:val="10"/>
        </w:numPr>
        <w:spacing w:after="80" w:line="300" w:lineRule="auto"/>
      </w:pPr>
      <w:r>
        <w:rPr>
          <w:rFonts w:ascii="Calibri" w:hAnsi="Calibri"/>
          <w:color w:val="1C1814"/>
          <w:sz w:val="22"/>
        </w:rPr>
        <w:t>Privacy Policy</w:t>
      </w:r>
    </w:p>
    <w:p>
      <w:pPr>
        <w:numPr>
          <w:ilvl w:val="0"/>
          <w:numId w:val="10"/>
        </w:numPr>
        <w:spacing w:after="80" w:line="300" w:lineRule="auto"/>
      </w:pPr>
      <w:r>
        <w:rPr>
          <w:rFonts w:ascii="Calibri" w:hAnsi="Calibri"/>
          <w:color w:val="1C1814"/>
          <w:sz w:val="22"/>
        </w:rPr>
        <w:t>Cookie Policy</w:t>
      </w:r>
    </w:p>
    <w:p>
      <w:pPr>
        <w:numPr>
          <w:ilvl w:val="0"/>
          <w:numId w:val="10"/>
        </w:numPr>
        <w:spacing w:after="80" w:line="300" w:lineRule="auto"/>
      </w:pPr>
      <w:r>
        <w:rPr>
          <w:rFonts w:ascii="Calibri" w:hAnsi="Calibri"/>
          <w:color w:val="1C1814"/>
          <w:sz w:val="22"/>
        </w:rPr>
        <w:t>© 2026 Sardegna Trail Avventura. Tutti i diritti riservati.</w:t>
      </w:r>
    </w:p>
    <w:p>
      <w:pPr>
        <w:numPr>
          <w:ilvl w:val="0"/>
          <w:numId w:val="10"/>
        </w:numPr>
        <w:spacing w:after="80" w:line="300" w:lineRule="auto"/>
      </w:pPr>
      <w:r>
        <w:rPr>
          <w:rFonts w:ascii="Calibri" w:hAnsi="Calibri"/>
          <w:color w:val="1C1814"/>
          <w:sz w:val="22"/>
        </w:rPr>
        <w:t>Maxienduro · Enduro · Quad · SSV · 4x4 · E-Bike — Sardegna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Ragione sociale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Forma giuridica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Ditta individuale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P.IVA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03063400901</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Sede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Strada Vicinale Zinziodda Li Buttagari, 111 — 07100 Sassari (SS)</w:t>
            </w:r>
          </w:p>
        </w:tc>
      </w:tr>
    </w:tbl>
    <w:p>
      <w:pPr>
        <w:spacing w:after="0"/>
      </w:pPr>
    </w:p>
    <w:p>
      <w:pPr>
        <w:pStyle w:val="Heading2"/>
        <w:pageBreakBefore w:val="0"/>
      </w:pPr>
      <w:r>
        <w:t>Barra dei dati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Esperienze proposte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10 — Esperienze proposte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Itinerari disponibili</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9 — Itinerari disponibili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Livelli di difficoltà</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6 — Livelli di difficoltà</w:t>
            </w:r>
          </w:p>
        </w:tc>
      </w:tr>
    </w:tbl>
    <w:p>
      <w:pPr>
        <w:spacing w:after="0"/>
      </w:pPr>
    </w:p>
    <w:p>
      <w:pPr>
        <w:pStyle w:val="Heading1"/>
        <w:pageBreakBefore/>
      </w:pPr>
      <w:r>
        <w:t>2. Homepage</w:t>
      </w:r>
    </w:p>
    <w:p>
      <w:pPr>
        <w:pStyle w:val="Heading2"/>
        <w:pageBreakBefore w:val="0"/>
      </w:pPr>
      <w:r>
        <w:t>Hero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 Turismo d'avventura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Non visitare la Sardegna. Vivila.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Scopri la Sardegna più autentica con tour, spedizioni e corsi off-road guidati. Itinerari selezionati tra natura, cultura e tradizioni locali, lontano dalle rotte del turismo di massa.</w:t>
            </w:r>
            <w:r>
              <w:rPr>
                <w:b/>
                <w:color w:val="C00000"/>
              </w:rPr>
              <w:t xml:space="preserve"> Tour fuoristrada in Sardegna in Maxienduro, Enduro, Quad, SSV e 4x4: le proposte giuste per chi cerca una vacanza avventura in Sardegna fuori dai soliti itinerari.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CTA primaria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Verifica disponibilità</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CTA alternativa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Scrivici su WhatsApp</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Testo alternativo logo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w:t>
            </w:r>
          </w:p>
        </w:tc>
      </w:tr>
    </w:tbl>
    <w:p>
      <w:pPr>
        <w:spacing w:after="0"/>
      </w:pPr>
    </w:p>
    <w:p>
      <w:pPr>
        <w:keepNext/>
        <w:spacing w:before="100" w:after="80"/>
      </w:pPr>
      <w:r>
        <w:rPr>
          <w:rFonts w:ascii="Calibri" w:hAnsi="Calibri"/>
          <w:b/>
          <w:color w:val="A0612A"/>
          <w:sz w:val="17"/>
        </w:rPr>
        <w:t>STRISCIA ESPERIENZE NELLA HERO</w:t>
      </w:r>
    </w:p>
    <w:p>
      <w:pPr>
        <w:numPr>
          <w:ilvl w:val="0"/>
          <w:numId w:val="10"/>
        </w:numPr>
        <w:spacing w:after="80" w:line="300" w:lineRule="auto"/>
      </w:pPr>
      <w:r>
        <w:rPr>
          <w:rFonts w:ascii="Calibri" w:hAnsi="Calibri"/>
          <w:color w:val="1C1814"/>
          <w:sz w:val="22"/>
        </w:rPr>
        <w:t>Maxienduro</w:t>
      </w:r>
    </w:p>
    <w:p>
      <w:pPr>
        <w:numPr>
          <w:ilvl w:val="0"/>
          <w:numId w:val="10"/>
        </w:numPr>
        <w:spacing w:after="80" w:line="300" w:lineRule="auto"/>
      </w:pPr>
      <w:r>
        <w:rPr>
          <w:rFonts w:ascii="Calibri" w:hAnsi="Calibri"/>
          <w:color w:val="1C1814"/>
          <w:sz w:val="22"/>
        </w:rPr>
        <w:t>Enduro</w:t>
      </w:r>
    </w:p>
    <w:p>
      <w:pPr>
        <w:numPr>
          <w:ilvl w:val="0"/>
          <w:numId w:val="10"/>
        </w:numPr>
        <w:spacing w:after="80" w:line="300" w:lineRule="auto"/>
      </w:pPr>
      <w:r>
        <w:rPr>
          <w:rFonts w:ascii="Calibri" w:hAnsi="Calibri"/>
          <w:color w:val="1C1814"/>
          <w:sz w:val="22"/>
        </w:rPr>
        <w:t>Quad</w:t>
      </w:r>
    </w:p>
    <w:p>
      <w:pPr>
        <w:numPr>
          <w:ilvl w:val="0"/>
          <w:numId w:val="10"/>
        </w:numPr>
        <w:spacing w:after="80" w:line="300" w:lineRule="auto"/>
      </w:pPr>
      <w:r>
        <w:rPr>
          <w:rFonts w:ascii="Calibri" w:hAnsi="Calibri"/>
          <w:color w:val="1C1814"/>
          <w:sz w:val="22"/>
        </w:rPr>
        <w:t>SSV</w:t>
      </w:r>
    </w:p>
    <w:p>
      <w:pPr>
        <w:numPr>
          <w:ilvl w:val="0"/>
          <w:numId w:val="10"/>
        </w:numPr>
        <w:spacing w:after="80" w:line="300" w:lineRule="auto"/>
      </w:pPr>
      <w:r>
        <w:rPr>
          <w:rFonts w:ascii="Calibri" w:hAnsi="Calibri"/>
          <w:color w:val="1C1814"/>
          <w:sz w:val="22"/>
        </w:rPr>
        <w:t>4x4</w:t>
      </w:r>
    </w:p>
    <w:p>
      <w:pPr>
        <w:numPr>
          <w:ilvl w:val="0"/>
          <w:numId w:val="10"/>
        </w:numPr>
        <w:spacing w:after="80" w:line="300" w:lineRule="auto"/>
      </w:pPr>
      <w:r>
        <w:rPr>
          <w:rFonts w:ascii="Calibri" w:hAnsi="Calibri"/>
          <w:color w:val="1C1814"/>
          <w:sz w:val="22"/>
        </w:rPr>
        <w:t>4x4 Experience</w:t>
      </w:r>
    </w:p>
    <w:p>
      <w:pPr>
        <w:numPr>
          <w:ilvl w:val="0"/>
          <w:numId w:val="10"/>
        </w:numPr>
        <w:spacing w:after="80" w:line="300" w:lineRule="auto"/>
      </w:pPr>
      <w:r>
        <w:rPr>
          <w:rFonts w:ascii="Calibri" w:hAnsi="Calibri"/>
          <w:color w:val="1C1814"/>
          <w:sz w:val="22"/>
        </w:rPr>
        <w:t>Tour Stradali</w:t>
      </w:r>
    </w:p>
    <w:p>
      <w:pPr>
        <w:numPr>
          <w:ilvl w:val="0"/>
          <w:numId w:val="10"/>
        </w:numPr>
        <w:spacing w:after="80" w:line="300" w:lineRule="auto"/>
      </w:pPr>
      <w:r>
        <w:rPr>
          <w:rFonts w:ascii="Calibri" w:hAnsi="Calibri"/>
          <w:color w:val="1C1814"/>
          <w:sz w:val="22"/>
        </w:rPr>
        <w:t>E-Bike</w:t>
      </w:r>
    </w:p>
    <w:p>
      <w:pPr>
        <w:numPr>
          <w:ilvl w:val="0"/>
          <w:numId w:val="10"/>
        </w:numPr>
        <w:spacing w:after="80" w:line="300" w:lineRule="auto"/>
      </w:pPr>
      <w:r>
        <w:rPr>
          <w:rFonts w:ascii="Calibri" w:hAnsi="Calibri"/>
          <w:color w:val="1C1814"/>
          <w:sz w:val="22"/>
        </w:rPr>
        <w:t>Corsi Off-road</w:t>
      </w:r>
    </w:p>
    <w:p>
      <w:pPr>
        <w:numPr>
          <w:ilvl w:val="0"/>
          <w:numId w:val="10"/>
        </w:numPr>
        <w:spacing w:after="80" w:line="300" w:lineRule="auto"/>
      </w:pPr>
      <w:r>
        <w:rPr>
          <w:rFonts w:ascii="Calibri" w:hAnsi="Calibri"/>
          <w:color w:val="1C1814"/>
          <w:sz w:val="22"/>
        </w:rPr>
        <w:t>Scopri</w:t>
      </w:r>
    </w:p>
    <w:p>
      <w:pPr>
        <w:pStyle w:val="Heading2"/>
        <w:pageBreakBefore w:val="0"/>
      </w:pPr>
      <w:r>
        <w:t>Le esperienze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Le esperienze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Scegli la tua avventura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Tour ed esperienze per vivere la Sardegna, più corsi dedicati a chi vuole migliorare la propria tecnica off-road. Scegli il percorso che fa per te.</w:t>
            </w:r>
            <w:r>
              <w:rPr>
                <w:b/>
                <w:color w:val="C00000"/>
              </w:rPr>
              <w:t xml:space="preserve"> Dal tour in maxienduro al noleggio quad, trova subito l'esperienza fuoristrada in Sardegna più adatta a te.</w:t>
            </w:r>
          </w:p>
        </w:tc>
      </w:tr>
    </w:tbl>
    <w:p>
      <w:pPr>
        <w:spacing w:after="0"/>
      </w:pPr>
    </w:p>
    <w:p>
      <w:pPr>
        <w:keepNext/>
        <w:spacing w:before="100" w:after="80"/>
      </w:pPr>
      <w:r>
        <w:rPr>
          <w:rFonts w:ascii="Calibri" w:hAnsi="Calibri"/>
          <w:b/>
          <w:color w:val="A0612A"/>
          <w:sz w:val="17"/>
        </w:rPr>
        <w:t>CTA DELLE SCHEDE</w:t>
      </w:r>
    </w:p>
    <w:p>
      <w:pPr>
        <w:numPr>
          <w:ilvl w:val="0"/>
          <w:numId w:val="10"/>
        </w:numPr>
        <w:spacing w:after="80" w:line="300" w:lineRule="auto"/>
      </w:pPr>
      <w:r>
        <w:rPr>
          <w:rFonts w:ascii="Calibri" w:hAnsi="Calibri"/>
          <w:color w:val="1C1814"/>
          <w:sz w:val="22"/>
        </w:rPr>
        <w:t>Scopri i tour</w:t>
      </w:r>
    </w:p>
    <w:p>
      <w:pPr>
        <w:numPr>
          <w:ilvl w:val="0"/>
          <w:numId w:val="10"/>
        </w:numPr>
        <w:spacing w:after="80" w:line="300" w:lineRule="auto"/>
      </w:pPr>
      <w:r>
        <w:rPr>
          <w:rFonts w:ascii="Calibri" w:hAnsi="Calibri"/>
          <w:color w:val="1C1814"/>
          <w:sz w:val="22"/>
        </w:rPr>
        <w:t>Scopri i corsi</w:t>
      </w:r>
    </w:p>
    <w:p>
      <w:pPr>
        <w:numPr>
          <w:ilvl w:val="0"/>
          <w:numId w:val="10"/>
        </w:numPr>
        <w:spacing w:after="80" w:line="300" w:lineRule="auto"/>
      </w:pPr>
      <w:r>
        <w:rPr>
          <w:rFonts w:ascii="Calibri" w:hAnsi="Calibri"/>
          <w:color w:val="1C1814"/>
          <w:sz w:val="22"/>
        </w:rPr>
        <w:t>Richiedi informazioni</w:t>
      </w:r>
    </w:p>
    <w:p>
      <w:pPr>
        <w:pStyle w:val="Heading2"/>
        <w:pageBreakBefore w:val="0"/>
      </w:pPr>
      <w:r>
        <w:t>Tour in evidenza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Gli itinerari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in evidenza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Una selezione dei nostri percorsi, per mezzo e durata diversi. Ogni tour è personalizzabile e ha una scheda tecnica completa. I tour sono organizzati per gruppi da 5 a 10 partecipanti.</w:t>
            </w:r>
            <w:r>
              <w:rPr>
                <w:b/>
                <w:color w:val="C00000"/>
              </w:rPr>
              <w:t xml:space="preserve"> Itinerari pensati per chi cerca un vero tour avventura in Sardegna, dal weekend enduro alla settimana in maxienduro.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CTA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Vedi tutti gli itinerari</w:t>
            </w:r>
          </w:p>
        </w:tc>
      </w:tr>
    </w:tbl>
    <w:p>
      <w:pPr>
        <w:spacing w:after="0"/>
      </w:pPr>
    </w:p>
    <w:p>
      <w:pPr>
        <w:keepNext/>
        <w:spacing w:before="100" w:after="80"/>
      </w:pPr>
      <w:r>
        <w:rPr>
          <w:rFonts w:ascii="Calibri" w:hAnsi="Calibri"/>
          <w:b/>
          <w:color w:val="A0612A"/>
          <w:sz w:val="17"/>
        </w:rPr>
        <w:t>TOUR SELEZIONATI</w:t>
      </w:r>
    </w:p>
    <w:p>
      <w:pPr>
        <w:numPr>
          <w:ilvl w:val="0"/>
          <w:numId w:val="10"/>
        </w:numPr>
        <w:spacing w:after="80" w:line="300" w:lineRule="auto"/>
      </w:pPr>
      <w:r>
        <w:rPr>
          <w:rFonts w:ascii="Calibri" w:hAnsi="Calibri"/>
          <w:color w:val="1C1814"/>
          <w:sz w:val="22"/>
        </w:rPr>
        <w:t>Supramonte Extreme</w:t>
      </w:r>
    </w:p>
    <w:p>
      <w:pPr>
        <w:numPr>
          <w:ilvl w:val="0"/>
          <w:numId w:val="10"/>
        </w:numPr>
        <w:spacing w:after="80" w:line="300" w:lineRule="auto"/>
      </w:pPr>
      <w:r>
        <w:rPr>
          <w:rFonts w:ascii="Calibri" w:hAnsi="Calibri"/>
          <w:color w:val="1C1814"/>
          <w:sz w:val="22"/>
        </w:rPr>
        <w:t>Sardegna Enduro Week</w:t>
      </w:r>
    </w:p>
    <w:p>
      <w:pPr>
        <w:numPr>
          <w:ilvl w:val="0"/>
          <w:numId w:val="10"/>
        </w:numPr>
        <w:spacing w:after="80" w:line="300" w:lineRule="auto"/>
      </w:pPr>
      <w:r>
        <w:rPr>
          <w:rFonts w:ascii="Calibri" w:hAnsi="Calibri"/>
          <w:color w:val="1C1814"/>
          <w:sz w:val="22"/>
        </w:rPr>
        <w:t>Sardegna 4x4 Explorer</w:t>
      </w:r>
    </w:p>
    <w:p>
      <w:pPr>
        <w:pStyle w:val="Heading2"/>
        <w:pageBreakBefore w:val="0"/>
      </w:pPr>
      <w:r>
        <w:t>Cosa vivrai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Il Percorso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COSA VIVRAI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Dalla Barbagia al Supramonte, dall'Ogliastra alla Costa Verde: percorsi fuoristrada, soste culturali e gastronomiche, ospitalità locale e assistenza professionale per vivere la Sardegna nella sua dimensione più autentica e selvaggia.</w:t>
            </w:r>
            <w:r>
              <w:rPr>
                <w:b/>
                <w:color w:val="C00000"/>
              </w:rPr>
              <w:t xml:space="preserve"> Un'esperienza di turismo avventura in Sardegna per chi ama il fuoristrada e le vacanze all'aria aperta.</w:t>
            </w:r>
          </w:p>
        </w:tc>
      </w:tr>
    </w:tbl>
    <w:p>
      <w:pPr>
        <w:spacing w:after="0"/>
      </w:pPr>
    </w:p>
    <w:p>
      <w:pPr>
        <w:keepNext/>
        <w:keepLines w:val="0"/>
        <w:spacing w:before="0" w:after="40" w:line="300" w:lineRule="auto"/>
      </w:pPr>
      <w:r>
        <w:rPr>
          <w:rFonts w:ascii="Calibri" w:hAnsi="Calibri"/>
          <w:b/>
          <w:i w:val="0"/>
          <w:color w:val="1F4D78"/>
          <w:sz w:val="22"/>
        </w:rPr>
        <w:t>Strade panoramiche</w:t>
      </w:r>
    </w:p>
    <w:p>
      <w:pPr>
        <w:keepNext w:val="0"/>
        <w:keepLines w:val="0"/>
        <w:spacing w:before="0" w:after="120" w:line="300" w:lineRule="auto"/>
      </w:pPr>
      <w:r>
        <w:rPr>
          <w:rFonts w:ascii="Calibri" w:hAnsi="Calibri"/>
          <w:b w:val="0"/>
          <w:i w:val="0"/>
          <w:color w:val="1C1814"/>
          <w:sz w:val="22"/>
        </w:rPr>
        <w:t>Curve e crinali con vista infinita, tra asfalto dimenticato e orizzonti aperti.</w:t>
      </w:r>
    </w:p>
    <w:p>
      <w:pPr>
        <w:keepNext/>
        <w:keepLines w:val="0"/>
        <w:spacing w:before="0" w:after="40" w:line="300" w:lineRule="auto"/>
      </w:pPr>
      <w:r>
        <w:rPr>
          <w:rFonts w:ascii="Calibri" w:hAnsi="Calibri"/>
          <w:b/>
          <w:i w:val="0"/>
          <w:color w:val="1F4D78"/>
          <w:sz w:val="22"/>
        </w:rPr>
        <w:t>Sterrati mozzafiato</w:t>
      </w:r>
    </w:p>
    <w:p>
      <w:pPr>
        <w:keepNext w:val="0"/>
        <w:keepLines w:val="0"/>
        <w:spacing w:before="0" w:after="120" w:line="300" w:lineRule="auto"/>
      </w:pPr>
      <w:r>
        <w:rPr>
          <w:rFonts w:ascii="Calibri" w:hAnsi="Calibri"/>
          <w:b w:val="0"/>
          <w:i w:val="0"/>
          <w:color w:val="1C1814"/>
          <w:sz w:val="22"/>
        </w:rPr>
        <w:t>Piste e mulattiere tra roccia e macchia mediterranea, il vero cuore dell'enduro.</w:t>
      </w:r>
    </w:p>
    <w:p>
      <w:pPr>
        <w:keepNext/>
        <w:keepLines w:val="0"/>
        <w:spacing w:before="0" w:after="40" w:line="300" w:lineRule="auto"/>
      </w:pPr>
      <w:r>
        <w:rPr>
          <w:rFonts w:ascii="Calibri" w:hAnsi="Calibri"/>
          <w:b/>
          <w:i w:val="0"/>
          <w:color w:val="1F4D78"/>
          <w:sz w:val="22"/>
        </w:rPr>
        <w:t>Architettura storica</w:t>
      </w:r>
    </w:p>
    <w:p>
      <w:pPr>
        <w:keepNext w:val="0"/>
        <w:keepLines w:val="0"/>
        <w:spacing w:before="0" w:after="120" w:line="300" w:lineRule="auto"/>
      </w:pPr>
      <w:r>
        <w:rPr>
          <w:rFonts w:ascii="Calibri" w:hAnsi="Calibri"/>
          <w:b w:val="0"/>
          <w:i w:val="0"/>
          <w:color w:val="1C1814"/>
          <w:sz w:val="22"/>
        </w:rPr>
        <w:t>Nuraghi, torri e villaggi di pietra che raccontano millenni di storia sarda.</w:t>
      </w:r>
    </w:p>
    <w:p>
      <w:pPr>
        <w:keepNext/>
        <w:keepLines w:val="0"/>
        <w:spacing w:before="0" w:after="40" w:line="300" w:lineRule="auto"/>
      </w:pPr>
      <w:r>
        <w:rPr>
          <w:rFonts w:ascii="Calibri" w:hAnsi="Calibri"/>
          <w:b/>
          <w:i w:val="0"/>
          <w:color w:val="1F4D78"/>
          <w:sz w:val="22"/>
        </w:rPr>
        <w:t>Boschi rigogliosi e tagliafuoco</w:t>
      </w:r>
    </w:p>
    <w:p>
      <w:pPr>
        <w:keepNext w:val="0"/>
        <w:keepLines w:val="0"/>
        <w:spacing w:before="0" w:after="120" w:line="300" w:lineRule="auto"/>
      </w:pPr>
      <w:r>
        <w:rPr>
          <w:rFonts w:ascii="Calibri" w:hAnsi="Calibri"/>
          <w:b w:val="0"/>
          <w:i w:val="0"/>
          <w:color w:val="1C1814"/>
          <w:sz w:val="22"/>
        </w:rPr>
        <w:t>Foreste secolari di lecci e sentieri ombrosi tra silenzio e natura selvaggia.</w:t>
      </w:r>
    </w:p>
    <w:p>
      <w:pPr>
        <w:keepNext/>
        <w:keepLines w:val="0"/>
        <w:spacing w:before="0" w:after="40" w:line="300" w:lineRule="auto"/>
      </w:pPr>
      <w:r>
        <w:rPr>
          <w:rFonts w:ascii="Calibri" w:hAnsi="Calibri"/>
          <w:b/>
          <w:i w:val="0"/>
          <w:color w:val="1F4D78"/>
          <w:sz w:val="22"/>
        </w:rPr>
        <w:t>Montagne incontaminate</w:t>
      </w:r>
    </w:p>
    <w:p>
      <w:pPr>
        <w:keepNext w:val="0"/>
        <w:keepLines w:val="0"/>
        <w:spacing w:before="0" w:after="120" w:line="300" w:lineRule="auto"/>
      </w:pPr>
      <w:r>
        <w:rPr>
          <w:rFonts w:ascii="Calibri" w:hAnsi="Calibri"/>
          <w:b w:val="0"/>
          <w:i w:val="0"/>
          <w:color w:val="1C1814"/>
          <w:sz w:val="22"/>
        </w:rPr>
        <w:t>Altipiani e vette del Gennargentu e del Supramonte, lontani da ogni folla.</w:t>
      </w:r>
    </w:p>
    <w:p>
      <w:pPr>
        <w:keepNext/>
        <w:keepLines w:val="0"/>
        <w:spacing w:before="0" w:after="40" w:line="300" w:lineRule="auto"/>
      </w:pPr>
      <w:r>
        <w:rPr>
          <w:rFonts w:ascii="Calibri" w:hAnsi="Calibri"/>
          <w:b/>
          <w:i w:val="0"/>
          <w:color w:val="1F4D78"/>
          <w:sz w:val="22"/>
        </w:rPr>
        <w:t>Spiagge selvagge</w:t>
      </w:r>
    </w:p>
    <w:p>
      <w:pPr>
        <w:keepNext w:val="0"/>
        <w:keepLines w:val="0"/>
        <w:spacing w:before="0" w:after="120" w:line="300" w:lineRule="auto"/>
      </w:pPr>
      <w:r>
        <w:rPr>
          <w:rFonts w:ascii="Calibri" w:hAnsi="Calibri"/>
          <w:b w:val="0"/>
          <w:i w:val="0"/>
          <w:color w:val="1C1814"/>
          <w:sz w:val="22"/>
        </w:rPr>
        <w:t>Calette isolate raggiungibili solo fuoristrada, con acque cristalline.</w:t>
      </w:r>
    </w:p>
    <w:p>
      <w:pPr>
        <w:keepNext/>
        <w:keepLines w:val="0"/>
        <w:spacing w:before="0" w:after="40" w:line="300" w:lineRule="auto"/>
      </w:pPr>
      <w:r>
        <w:rPr>
          <w:rFonts w:ascii="Calibri" w:hAnsi="Calibri"/>
          <w:b/>
          <w:i w:val="0"/>
          <w:color w:val="1F4D78"/>
          <w:sz w:val="22"/>
        </w:rPr>
        <w:t>Borghi autentici</w:t>
      </w:r>
    </w:p>
    <w:p>
      <w:pPr>
        <w:keepNext w:val="0"/>
        <w:keepLines w:val="0"/>
        <w:spacing w:before="0" w:after="120" w:line="300" w:lineRule="auto"/>
      </w:pPr>
      <w:r>
        <w:rPr>
          <w:rFonts w:ascii="Calibri" w:hAnsi="Calibri"/>
          <w:b w:val="0"/>
          <w:i w:val="0"/>
          <w:color w:val="1C1814"/>
          <w:sz w:val="22"/>
        </w:rPr>
        <w:t>Paesi dell'entroterra dove tradizioni e ospitalità sarda sono ancora vive.</w:t>
      </w:r>
    </w:p>
    <w:p>
      <w:pPr>
        <w:keepNext/>
        <w:keepLines w:val="0"/>
        <w:spacing w:before="0" w:after="40" w:line="300" w:lineRule="auto"/>
      </w:pPr>
      <w:r>
        <w:rPr>
          <w:rFonts w:ascii="Calibri" w:hAnsi="Calibri"/>
          <w:b/>
          <w:i w:val="0"/>
          <w:color w:val="1F4D78"/>
          <w:sz w:val="22"/>
        </w:rPr>
        <w:t>Sapori della tradizione</w:t>
      </w:r>
    </w:p>
    <w:p>
      <w:pPr>
        <w:keepNext w:val="0"/>
        <w:keepLines w:val="0"/>
        <w:spacing w:before="0" w:after="120" w:line="300" w:lineRule="auto"/>
      </w:pPr>
      <w:r>
        <w:rPr>
          <w:rFonts w:ascii="Calibri" w:hAnsi="Calibri"/>
          <w:b w:val="0"/>
          <w:i w:val="0"/>
          <w:color w:val="1C1814"/>
          <w:sz w:val="22"/>
        </w:rPr>
        <w:t>Soste tra prodotti tipici, pane carasau, porceddu e vino locale.</w:t>
      </w:r>
    </w:p>
    <w:p>
      <w:pPr>
        <w:pStyle w:val="Heading2"/>
        <w:pageBreakBefore w:val="0"/>
      </w:pPr>
      <w:r>
        <w:t>Le nostre guide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Le Nostre Guide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CHI TI ACCOMPAGNA</w:t>
            </w:r>
          </w:p>
        </w:tc>
      </w:tr>
    </w:tbl>
    <w:p>
      <w:pPr>
        <w:spacing w:after="0"/>
      </w:pPr>
    </w:p>
    <w:p>
      <w:pPr>
        <w:pStyle w:val="Heading3"/>
        <w:pageBreakBefore w:val="0"/>
      </w:pPr>
      <w:r>
        <w:t>Gianluca Serra</w:t>
      </w:r>
    </w:p>
    <w:p>
      <w:pPr>
        <w:keepNext w:val="0"/>
        <w:keepLines w:val="0"/>
        <w:spacing w:before="0" w:after="120" w:line="300" w:lineRule="auto"/>
      </w:pPr>
      <w:r>
        <w:rPr>
          <w:rFonts w:ascii="Calibri" w:hAnsi="Calibri"/>
          <w:b/>
          <w:i w:val="0"/>
          <w:color w:val="1F4D78"/>
          <w:sz w:val="22"/>
        </w:rPr>
        <w:t>Istruttore qualificato · Guida esperta</w:t>
      </w:r>
    </w:p>
    <w:p>
      <w:pPr>
        <w:keepNext w:val="0"/>
        <w:keepLines w:val="0"/>
        <w:spacing w:before="0" w:after="120" w:line="300" w:lineRule="auto"/>
      </w:pPr>
      <w:r>
        <w:rPr>
          <w:rFonts w:ascii="Calibri" w:hAnsi="Calibri"/>
          <w:b w:val="0"/>
          <w:i w:val="0"/>
          <w:color w:val="1C1814"/>
          <w:sz w:val="22"/>
        </w:rPr>
        <w:t>Da oltre 15 anni esplora i sentieri della Sardegna. Come istruttore qualificato, affianca chi vuole migliorare tecnica, controllo e sicurezza in fuoristrada.</w:t>
      </w:r>
    </w:p>
    <w:p>
      <w:pPr>
        <w:spacing w:before="0" w:after="100" w:line="276" w:lineRule="auto"/>
      </w:pPr>
      <w:r>
        <w:rPr>
          <w:rFonts w:ascii="Calibri" w:hAnsi="Calibri"/>
          <w:i/>
          <w:color w:val="5D6570"/>
          <w:sz w:val="19"/>
        </w:rPr>
        <w:t>Testo alternativo immagine: Gianluca Serra, istruttore e guida di Sardegna Trail Avventura</w:t>
      </w:r>
    </w:p>
    <w:p>
      <w:pPr>
        <w:pStyle w:val="Heading3"/>
        <w:pageBreakBefore w:val="0"/>
      </w:pPr>
      <w:r>
        <w:t>Vittorio Guaitoli</w:t>
      </w:r>
    </w:p>
    <w:p>
      <w:pPr>
        <w:keepNext w:val="0"/>
        <w:keepLines w:val="0"/>
        <w:spacing w:before="0" w:after="120" w:line="300" w:lineRule="auto"/>
      </w:pPr>
      <w:r>
        <w:rPr>
          <w:rFonts w:ascii="Calibri" w:hAnsi="Calibri"/>
          <w:b/>
          <w:i w:val="0"/>
          <w:color w:val="1F4D78"/>
          <w:sz w:val="22"/>
        </w:rPr>
        <w:t>Guida Esperta</w:t>
      </w:r>
    </w:p>
    <w:p>
      <w:pPr>
        <w:keepNext w:val="0"/>
        <w:keepLines w:val="0"/>
        <w:spacing w:before="0" w:after="120" w:line="300" w:lineRule="auto"/>
      </w:pPr>
      <w:r>
        <w:rPr>
          <w:rFonts w:ascii="Calibri" w:hAnsi="Calibri"/>
          <w:b w:val="0"/>
          <w:i w:val="0"/>
          <w:color w:val="1C1814"/>
          <w:sz w:val="22"/>
        </w:rPr>
        <w:t>Specialista in assistenza tecnica e gestione del gruppo, garantisce un'avventura sicura ad ogni tappa del tour.</w:t>
      </w:r>
    </w:p>
    <w:p>
      <w:pPr>
        <w:spacing w:before="0" w:after="100" w:line="276" w:lineRule="auto"/>
      </w:pPr>
      <w:r>
        <w:rPr>
          <w:rFonts w:ascii="Calibri" w:hAnsi="Calibri"/>
          <w:i/>
          <w:color w:val="5D6570"/>
          <w:sz w:val="19"/>
        </w:rPr>
        <w:t>Testo alternativo immagine: Vittorio Guaitoli, guida di Sardegna Trail Avventura</w:t>
      </w:r>
    </w:p>
    <w:p>
      <w:pPr>
        <w:pStyle w:val="Heading2"/>
        <w:pageBreakBefore w:val="0"/>
      </w:pPr>
      <w:r>
        <w:t>Chi siamo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Chi Siamo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Passione. Esperienza. Sardegna.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Badge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100% — Sardegna autentica, fuori dai sentieri turistici</w:t>
            </w:r>
          </w:p>
        </w:tc>
      </w:tr>
    </w:tbl>
    <w:p>
      <w:pPr>
        <w:spacing w:after="0"/>
      </w:pPr>
    </w:p>
    <w:p>
      <w:pPr>
        <w:keepNext w:val="0"/>
        <w:keepLines w:val="0"/>
        <w:spacing w:before="0" w:after="120" w:line="300" w:lineRule="auto"/>
      </w:pPr>
      <w:r>
        <w:rPr>
          <w:rFonts w:ascii="Calibri" w:hAnsi="Calibri"/>
          <w:b w:val="0"/>
          <w:i w:val="0"/>
          <w:color w:val="1C1814"/>
          <w:sz w:val="22"/>
        </w:rPr>
        <w:t>Fondata da Gianluca Serra, Sardegna Trail Avventura nasce dalla passione per il fuoristrada, l'esplorazione e il territorio. Accompagniamo viaggiatori italiani ed europei alla scoperta dell'isola attraverso esperienze in Enduro, Maxienduro, Quad, SSV, 4x4 ed e-bike.</w:t>
      </w:r>
      <w:r>
        <w:rPr>
          <w:b/>
          <w:color w:val="C00000"/>
        </w:rPr>
        <w:t xml:space="preserve"> Organizziamo tour fuoristrada in Sardegna su misura per gruppi, coppie e moto club, in Maxienduro, Enduro, Quad, SSV, 4x4 ed e-bike.</w:t>
      </w:r>
    </w:p>
    <w:p>
      <w:pPr>
        <w:keepNext w:val="0"/>
        <w:keepLines w:val="0"/>
        <w:spacing w:before="0" w:after="120" w:line="300" w:lineRule="auto"/>
      </w:pPr>
      <w:r>
        <w:rPr>
          <w:rFonts w:ascii="Calibri" w:hAnsi="Calibri"/>
          <w:b w:val="0"/>
          <w:i w:val="0"/>
          <w:color w:val="1C1814"/>
          <w:sz w:val="22"/>
        </w:rPr>
        <w:t>Collaboriamo con agriturismi, strutture ricettive, guide, pastori, artigiani e produttori locali, contribuendo a un turismo responsabile che valorizza le comunità e le aree interne anche nei periodi di bassa stagione.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Citazione: </w:t>
            </w:r>
            <w:r>
              <w:rPr>
                <w:rFonts w:ascii="Calibri" w:hAnsi="Calibri"/>
                <w:color w:val="1C1814"/>
                <w:sz w:val="21"/>
              </w:rPr>
              <w:t>Non semplici escursioni, ma esperienze autentiche tra natura, cultura e tradizioni sarde.</w:t>
            </w:r>
          </w:p>
        </w:tc>
      </w:tr>
    </w:tbl>
    <w:p>
      <w:pPr>
        <w:spacing w:after="0"/>
      </w:pPr>
    </w:p>
    <w:p>
      <w:pPr>
        <w:spacing w:before="0" w:after="100" w:line="276" w:lineRule="auto"/>
      </w:pPr>
      <w:r>
        <w:rPr>
          <w:rFonts w:ascii="Calibri" w:hAnsi="Calibri"/>
          <w:i/>
          <w:color w:val="5D6570"/>
          <w:sz w:val="19"/>
        </w:rPr>
        <w:t>Testo alternativo immagine: Gruppo di rider enduro schierati con le moto lungo la costa sarda</w:t>
      </w:r>
    </w:p>
    <w:p>
      <w:pPr>
        <w:pStyle w:val="Heading2"/>
        <w:pageBreakBefore w:val="0"/>
      </w:pPr>
      <w:r>
        <w:t>Gallery</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Gallery</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L'avventura in immagini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Momenti scattati durante i nostri tour. Nessuna posa, nessuno stock: solo la Sardegna come la trovi tu.</w:t>
            </w:r>
          </w:p>
        </w:tc>
      </w:tr>
    </w:tbl>
    <w:p>
      <w:pPr>
        <w:spacing w:after="0"/>
      </w:pPr>
    </w:p>
    <w:p>
      <w:pPr>
        <w:keepNext/>
        <w:spacing w:before="100" w:after="80"/>
      </w:pPr>
      <w:r>
        <w:rPr>
          <w:rFonts w:ascii="Calibri" w:hAnsi="Calibri"/>
          <w:b/>
          <w:color w:val="A0612A"/>
          <w:sz w:val="17"/>
        </w:rPr>
        <w:t>TESTI DEI COMANDI</w:t>
      </w:r>
    </w:p>
    <w:p>
      <w:pPr>
        <w:numPr>
          <w:ilvl w:val="0"/>
          <w:numId w:val="10"/>
        </w:numPr>
        <w:spacing w:after="80" w:line="300" w:lineRule="auto"/>
      </w:pPr>
      <w:r>
        <w:rPr>
          <w:rFonts w:ascii="Calibri" w:hAnsi="Calibri"/>
          <w:color w:val="1C1814"/>
          <w:sz w:val="22"/>
        </w:rPr>
        <w:t>Apri la foto: [descrizione]</w:t>
      </w:r>
    </w:p>
    <w:p>
      <w:pPr>
        <w:numPr>
          <w:ilvl w:val="0"/>
          <w:numId w:val="10"/>
        </w:numPr>
        <w:spacing w:after="80" w:line="300" w:lineRule="auto"/>
      </w:pPr>
      <w:r>
        <w:rPr>
          <w:rFonts w:ascii="Calibri" w:hAnsi="Calibri"/>
          <w:color w:val="1C1814"/>
          <w:sz w:val="22"/>
        </w:rPr>
        <w:t>Chiudi</w:t>
      </w:r>
    </w:p>
    <w:p>
      <w:pPr>
        <w:numPr>
          <w:ilvl w:val="0"/>
          <w:numId w:val="10"/>
        </w:numPr>
        <w:spacing w:after="80" w:line="300" w:lineRule="auto"/>
      </w:pPr>
      <w:r>
        <w:rPr>
          <w:rFonts w:ascii="Calibri" w:hAnsi="Calibri"/>
          <w:color w:val="1C1814"/>
          <w:sz w:val="22"/>
        </w:rPr>
        <w:t>Foto precedente</w:t>
      </w:r>
    </w:p>
    <w:p>
      <w:pPr>
        <w:numPr>
          <w:ilvl w:val="0"/>
          <w:numId w:val="10"/>
        </w:numPr>
        <w:spacing w:after="80" w:line="300" w:lineRule="auto"/>
      </w:pPr>
      <w:r>
        <w:rPr>
          <w:rFonts w:ascii="Calibri" w:hAnsi="Calibri"/>
          <w:color w:val="1C1814"/>
          <w:sz w:val="22"/>
        </w:rPr>
        <w:t>Foto successiva</w:t>
      </w:r>
    </w:p>
    <w:p>
      <w:pPr>
        <w:keepNext/>
        <w:spacing w:before="100" w:after="80"/>
      </w:pPr>
      <w:r>
        <w:rPr>
          <w:rFonts w:ascii="Calibri" w:hAnsi="Calibri"/>
          <w:b/>
          <w:color w:val="A0612A"/>
          <w:sz w:val="17"/>
        </w:rPr>
        <w:t>TESTI ALTERNATIVI DELLA GALLERY</w:t>
      </w:r>
    </w:p>
    <w:p>
      <w:pPr>
        <w:numPr>
          <w:ilvl w:val="0"/>
          <w:numId w:val="10"/>
        </w:numPr>
        <w:spacing w:after="80" w:line="300" w:lineRule="auto"/>
      </w:pPr>
      <w:r>
        <w:rPr>
          <w:rFonts w:ascii="Calibri" w:hAnsi="Calibri"/>
          <w:color w:val="1C1814"/>
          <w:sz w:val="22"/>
        </w:rPr>
        <w:t>Due maxienduro su uno sterrato panoramico tra le montagne sarde</w:t>
      </w:r>
    </w:p>
    <w:p>
      <w:pPr>
        <w:numPr>
          <w:ilvl w:val="0"/>
          <w:numId w:val="10"/>
        </w:numPr>
        <w:spacing w:after="80" w:line="300" w:lineRule="auto"/>
      </w:pPr>
      <w:r>
        <w:rPr>
          <w:rFonts w:ascii="Calibri" w:hAnsi="Calibri"/>
          <w:color w:val="1C1814"/>
          <w:sz w:val="22"/>
        </w:rPr>
        <w:t>SSV durante il guado di un torrente</w:t>
      </w:r>
    </w:p>
    <w:p>
      <w:pPr>
        <w:numPr>
          <w:ilvl w:val="0"/>
          <w:numId w:val="10"/>
        </w:numPr>
        <w:spacing w:after="80" w:line="300" w:lineRule="auto"/>
      </w:pPr>
      <w:r>
        <w:rPr>
          <w:rFonts w:ascii="Calibri" w:hAnsi="Calibri"/>
          <w:color w:val="1C1814"/>
          <w:sz w:val="22"/>
        </w:rPr>
        <w:t>Fuoristrada 4x4 durante il guado di un fiume</w:t>
      </w:r>
    </w:p>
    <w:p>
      <w:pPr>
        <w:numPr>
          <w:ilvl w:val="0"/>
          <w:numId w:val="10"/>
        </w:numPr>
        <w:spacing w:after="80" w:line="300" w:lineRule="auto"/>
      </w:pPr>
      <w:r>
        <w:rPr>
          <w:rFonts w:ascii="Calibri" w:hAnsi="Calibri"/>
          <w:color w:val="1C1814"/>
          <w:sz w:val="22"/>
        </w:rPr>
        <w:t>Convoglio di quad su una pista sterrata</w:t>
      </w:r>
    </w:p>
    <w:p>
      <w:pPr>
        <w:numPr>
          <w:ilvl w:val="0"/>
          <w:numId w:val="10"/>
        </w:numPr>
        <w:spacing w:after="80" w:line="300" w:lineRule="auto"/>
      </w:pPr>
      <w:r>
        <w:rPr>
          <w:rFonts w:ascii="Calibri" w:hAnsi="Calibri"/>
          <w:color w:val="1C1814"/>
          <w:sz w:val="22"/>
        </w:rPr>
        <w:t>Rider enduro in cima a un percorso panoramico</w:t>
      </w:r>
    </w:p>
    <w:p>
      <w:pPr>
        <w:numPr>
          <w:ilvl w:val="0"/>
          <w:numId w:val="10"/>
        </w:numPr>
        <w:spacing w:after="80" w:line="300" w:lineRule="auto"/>
      </w:pPr>
      <w:r>
        <w:rPr>
          <w:rFonts w:ascii="Calibri" w:hAnsi="Calibri"/>
          <w:color w:val="1C1814"/>
          <w:sz w:val="22"/>
        </w:rPr>
        <w:t>Tavolata con prodotti tipici sardi durante il tour</w:t>
      </w:r>
    </w:p>
    <w:p>
      <w:pPr>
        <w:numPr>
          <w:ilvl w:val="0"/>
          <w:numId w:val="10"/>
        </w:numPr>
        <w:spacing w:after="80" w:line="300" w:lineRule="auto"/>
      </w:pPr>
      <w:r>
        <w:rPr>
          <w:rFonts w:ascii="Calibri" w:hAnsi="Calibri"/>
          <w:color w:val="1C1814"/>
          <w:sz w:val="22"/>
        </w:rPr>
        <w:t>Sosta del gruppo accanto alle pinnette tradizionali</w:t>
      </w:r>
    </w:p>
    <w:p>
      <w:pPr>
        <w:numPr>
          <w:ilvl w:val="0"/>
          <w:numId w:val="10"/>
        </w:numPr>
        <w:spacing w:after="80" w:line="300" w:lineRule="auto"/>
      </w:pPr>
      <w:r>
        <w:rPr>
          <w:rFonts w:ascii="Calibri" w:hAnsi="Calibri"/>
          <w:color w:val="1C1814"/>
          <w:sz w:val="22"/>
        </w:rPr>
        <w:t>Guida lungo un sentiero roccioso</w:t>
      </w:r>
    </w:p>
    <w:p>
      <w:pPr>
        <w:numPr>
          <w:ilvl w:val="0"/>
          <w:numId w:val="10"/>
        </w:numPr>
        <w:spacing w:after="80" w:line="300" w:lineRule="auto"/>
      </w:pPr>
      <w:r>
        <w:rPr>
          <w:rFonts w:ascii="Calibri" w:hAnsi="Calibri"/>
          <w:color w:val="1C1814"/>
          <w:sz w:val="22"/>
        </w:rPr>
        <w:t>Flotta di SSV schierata su una spiaggia sarda</w:t>
      </w:r>
    </w:p>
    <w:p>
      <w:pPr>
        <w:numPr>
          <w:ilvl w:val="0"/>
          <w:numId w:val="10"/>
        </w:numPr>
        <w:spacing w:after="80" w:line="300" w:lineRule="auto"/>
      </w:pPr>
      <w:r>
        <w:rPr>
          <w:rFonts w:ascii="Calibri" w:hAnsi="Calibri"/>
          <w:color w:val="1C1814"/>
          <w:sz w:val="22"/>
        </w:rPr>
        <w:t>Ingresso di una vecchia cava lungo il percorso</w:t>
      </w:r>
    </w:p>
    <w:p>
      <w:pPr>
        <w:numPr>
          <w:ilvl w:val="0"/>
          <w:numId w:val="10"/>
        </w:numPr>
        <w:spacing w:after="80" w:line="300" w:lineRule="auto"/>
      </w:pPr>
      <w:r>
        <w:rPr>
          <w:rFonts w:ascii="Calibri" w:hAnsi="Calibri"/>
          <w:color w:val="1C1814"/>
          <w:sz w:val="22"/>
        </w:rPr>
        <w:t>Fuoristrada 4x4 su una pista di crinale</w:t>
      </w:r>
    </w:p>
    <w:p>
      <w:pPr>
        <w:pStyle w:val="Heading2"/>
        <w:pageBreakBefore w:val="0"/>
      </w:pPr>
      <w:r>
        <w:t>Cosa comprende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COSA COMPRENDE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In base alla tipologia di tour, la proposta può comprendere i seguenti servizi. Tutti i dettagli vengono confermati prima della prenotazione.</w:t>
            </w:r>
          </w:p>
        </w:tc>
      </w:tr>
    </w:tbl>
    <w:p>
      <w:pPr>
        <w:spacing w:after="0"/>
      </w:pPr>
    </w:p>
    <w:p>
      <w:pPr>
        <w:numPr>
          <w:ilvl w:val="0"/>
          <w:numId w:val="10"/>
        </w:numPr>
        <w:spacing w:after="80" w:line="300" w:lineRule="auto"/>
      </w:pPr>
      <w:r>
        <w:rPr>
          <w:rFonts w:ascii="Calibri" w:hAnsi="Calibri"/>
          <w:color w:val="1C1814"/>
          <w:sz w:val="22"/>
        </w:rPr>
        <w:t>Guida locale esperta</w:t>
      </w:r>
    </w:p>
    <w:p>
      <w:pPr>
        <w:numPr>
          <w:ilvl w:val="0"/>
          <w:numId w:val="10"/>
        </w:numPr>
        <w:spacing w:after="80" w:line="300" w:lineRule="auto"/>
      </w:pPr>
      <w:r>
        <w:rPr>
          <w:rFonts w:ascii="Calibri" w:hAnsi="Calibri"/>
          <w:color w:val="1C1814"/>
          <w:sz w:val="22"/>
        </w:rPr>
        <w:t>Trasporto bagagli</w:t>
      </w:r>
    </w:p>
    <w:p>
      <w:pPr>
        <w:numPr>
          <w:ilvl w:val="0"/>
          <w:numId w:val="10"/>
        </w:numPr>
        <w:spacing w:after="80" w:line="300" w:lineRule="auto"/>
      </w:pPr>
      <w:r>
        <w:rPr>
          <w:rFonts w:ascii="Calibri" w:hAnsi="Calibri"/>
          <w:color w:val="1C1814"/>
          <w:sz w:val="22"/>
        </w:rPr>
        <w:t>Assistenza tecnica</w:t>
      </w:r>
    </w:p>
    <w:p>
      <w:pPr>
        <w:numPr>
          <w:ilvl w:val="0"/>
          <w:numId w:val="10"/>
        </w:numPr>
        <w:spacing w:after="80" w:line="300" w:lineRule="auto"/>
      </w:pPr>
      <w:r>
        <w:rPr>
          <w:rFonts w:ascii="Calibri" w:hAnsi="Calibri"/>
          <w:color w:val="1C1814"/>
          <w:sz w:val="22"/>
        </w:rPr>
        <w:t>Dispositivo GPS Live Tracking</w:t>
      </w:r>
    </w:p>
    <w:p>
      <w:pPr>
        <w:numPr>
          <w:ilvl w:val="0"/>
          <w:numId w:val="10"/>
        </w:numPr>
        <w:spacing w:after="80" w:line="300" w:lineRule="auto"/>
      </w:pPr>
      <w:r>
        <w:rPr>
          <w:rFonts w:ascii="Calibri" w:hAnsi="Calibri"/>
          <w:color w:val="1C1814"/>
          <w:sz w:val="22"/>
        </w:rPr>
        <w:t>Agriturismo mezza pensione</w:t>
      </w:r>
    </w:p>
    <w:p>
      <w:pPr>
        <w:numPr>
          <w:ilvl w:val="0"/>
          <w:numId w:val="10"/>
        </w:numPr>
        <w:spacing w:after="80" w:line="300" w:lineRule="auto"/>
      </w:pPr>
      <w:r>
        <w:rPr>
          <w:rFonts w:ascii="Calibri" w:hAnsi="Calibri"/>
          <w:color w:val="1C1814"/>
          <w:sz w:val="22"/>
        </w:rPr>
        <w:t>Gadget esclusivi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Nota GPS: </w:t>
            </w:r>
            <w:r>
              <w:rPr>
                <w:rFonts w:ascii="Calibri" w:hAnsi="Calibri"/>
                <w:color w:val="1C1814"/>
                <w:sz w:val="21"/>
              </w:rPr>
              <w:t>Quando previsto, il dispositivo GPS Live Tracking viene fornito dall'organizzazione, che può così verificare in ogni momento che il gruppo rimanga compatto e che nessun partecipante resti isolato o si disperda lungo il percorso. Non viene utilizzato come navigatore e non fornisce indicazioni di percorso ai partecipanti.</w:t>
            </w:r>
          </w:p>
        </w:tc>
      </w:tr>
    </w:tbl>
    <w:p>
      <w:pPr>
        <w:spacing w:after="0"/>
      </w:pPr>
    </w:p>
    <w:p>
      <w:pPr>
        <w:pStyle w:val="Heading2"/>
        <w:pageBreakBefore w:val="0"/>
      </w:pPr>
      <w:r>
        <w:t>FAQ</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Domande Frequenti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FAQ</w:t>
            </w:r>
          </w:p>
        </w:tc>
      </w:tr>
    </w:tbl>
    <w:p>
      <w:pPr>
        <w:spacing w:after="0"/>
      </w:pPr>
    </w:p>
    <w:p>
      <w:pPr>
        <w:pStyle w:val="Heading3"/>
        <w:pageBreakBefore w:val="0"/>
      </w:pPr>
      <w:r>
        <w:t>Che differenza c'è tra Maxienduro ed Enduro?</w:t>
      </w:r>
    </w:p>
    <w:p>
      <w:pPr>
        <w:keepNext w:val="0"/>
        <w:keepLines w:val="0"/>
        <w:spacing w:before="0" w:after="120" w:line="300" w:lineRule="auto"/>
      </w:pPr>
      <w:r>
        <w:rPr>
          <w:rFonts w:ascii="Calibri" w:hAnsi="Calibri"/>
          <w:b w:val="0"/>
          <w:i w:val="0"/>
          <w:color w:val="1C1814"/>
          <w:sz w:val="22"/>
        </w:rPr>
        <w:t>Sono due mondi diversi. La Maxienduro è la grande moto da viaggio: alta, potente, pensata per macinare chilometri e affrontare lo sterrato senza rinunciare al comfort. L'Enduro è leggera e maneggevole, nata per i sentieri stretti e i passaggi tecnici dove la maxienduro non passa. In più proponiamo Quad, SSV e 4x4. Se non sai quale fa per te, scrivici: ti consigliamo in base alla tua esperienza.</w:t>
      </w:r>
      <w:r>
        <w:rPr>
          <w:b/>
          <w:color w:val="C00000"/>
        </w:rPr>
        <w:t xml:space="preserve"> Chi cerca un tour maxienduro Sardegna preferisce comfort e lunghe distanze; chi cerca un tour enduro Sardegna preferisce agilità e sentieri tecnici.</w:t>
      </w:r>
    </w:p>
    <w:p>
      <w:pPr>
        <w:pStyle w:val="Heading3"/>
        <w:pageBreakBefore w:val="0"/>
      </w:pPr>
      <w:r>
        <w:t>Che differenza c'è tra Weekend Adventure e Sardegna Trail Week?</w:t>
      </w:r>
    </w:p>
    <w:p>
      <w:pPr>
        <w:keepNext w:val="0"/>
        <w:keepLines w:val="0"/>
        <w:spacing w:before="0" w:after="120" w:line="300" w:lineRule="auto"/>
      </w:pPr>
      <w:r>
        <w:rPr>
          <w:rFonts w:ascii="Calibri" w:hAnsi="Calibri"/>
          <w:b w:val="0"/>
          <w:i w:val="0"/>
          <w:color w:val="1C1814"/>
          <w:sz w:val="22"/>
        </w:rPr>
        <w:t>I Weekend Adventure comprendono itinerari brevi da 2 a 4 giorni, pensati per chi vuole vivere un'esperienza intensa senza affrontare un'intera settimana. Durata e difficoltà sono indicate nella scheda di ogni tour. La Sardegna Trail Week è invece un'immersione di 7 giorni tra i percorsi più suggestivi dell'isola. Offriamo anche tour personalizzati su misura per gruppi e moto club.</w:t>
      </w:r>
    </w:p>
    <w:p>
      <w:pPr>
        <w:pStyle w:val="Heading3"/>
        <w:pageBreakBefore w:val="0"/>
      </w:pPr>
      <w:r>
        <w:t>Che livello è richiesto?</w:t>
      </w:r>
    </w:p>
    <w:p>
      <w:pPr>
        <w:keepNext w:val="0"/>
        <w:keepLines w:val="0"/>
        <w:spacing w:before="0" w:after="120" w:line="300" w:lineRule="auto"/>
      </w:pPr>
      <w:r>
        <w:rPr>
          <w:rFonts w:ascii="Calibri" w:hAnsi="Calibri"/>
          <w:b w:val="0"/>
          <w:i w:val="0"/>
          <w:color w:val="1C1814"/>
          <w:sz w:val="22"/>
        </w:rPr>
        <w:t>Offriamo tour per tutti i livelli: da principiante fino a esperto. Ogni scheda tecnica indica il livello richiesto. Se non sei sicuro, contattaci e ti consiglieremo l'itinerario giusto per te.</w:t>
      </w:r>
    </w:p>
    <w:p>
      <w:pPr>
        <w:pStyle w:val="Heading3"/>
        <w:pageBreakBefore w:val="0"/>
      </w:pPr>
      <w:r>
        <w:t>Quante persone partecipano a ogni tour?</w:t>
      </w:r>
    </w:p>
    <w:p>
      <w:pPr>
        <w:keepNext w:val="0"/>
        <w:keepLines w:val="0"/>
        <w:spacing w:before="0" w:after="120" w:line="300" w:lineRule="auto"/>
      </w:pPr>
      <w:r>
        <w:rPr>
          <w:rFonts w:ascii="Calibri" w:hAnsi="Calibri"/>
          <w:b w:val="0"/>
          <w:i w:val="0"/>
          <w:color w:val="1C1814"/>
          <w:sz w:val="22"/>
        </w:rPr>
        <w:t>I tour sono organizzati per gruppi da 5 a 10 partecipanti. Questo ci permette di seguire il gruppo con attenzione e mantenere l'esperienza coinvolgente, sicura e ben organizzata.</w:t>
      </w:r>
    </w:p>
    <w:p>
      <w:pPr>
        <w:pStyle w:val="Heading3"/>
        <w:pageBreakBefore w:val="0"/>
      </w:pPr>
      <w:r>
        <w:t>Cosa è incluso nel prezzo del tour?</w:t>
      </w:r>
    </w:p>
    <w:p>
      <w:pPr>
        <w:keepNext w:val="0"/>
        <w:keepLines w:val="0"/>
        <w:spacing w:before="0" w:after="120" w:line="300" w:lineRule="auto"/>
      </w:pPr>
      <w:r>
        <w:rPr>
          <w:rFonts w:ascii="Calibri" w:hAnsi="Calibri"/>
          <w:b w:val="0"/>
          <w:i w:val="0"/>
          <w:color w:val="1C1814"/>
          <w:sz w:val="22"/>
        </w:rPr>
        <w:t>In base alla tipologia di tour, la proposta può comprendere guida locale esperta, trasporto bagagli, assistenza tecnica, mezza pensione in agriturismo, gadget esclusivi e un dispositivo GPS Live Tracking fornito dall'organizzazione. Tutti i servizi inclusi vengono confermati prima della prenotazione.</w:t>
      </w:r>
    </w:p>
    <w:p>
      <w:pPr>
        <w:pStyle w:val="Heading3"/>
        <w:pageBreakBefore w:val="0"/>
      </w:pPr>
      <w:r>
        <w:t>È possibile noleggiare la moto?</w:t>
      </w:r>
    </w:p>
    <w:p>
      <w:pPr>
        <w:keepNext w:val="0"/>
        <w:keepLines w:val="0"/>
        <w:spacing w:before="0" w:after="120" w:line="300" w:lineRule="auto"/>
      </w:pPr>
      <w:r>
        <w:rPr>
          <w:rFonts w:ascii="Calibri" w:hAnsi="Calibri"/>
          <w:b w:val="0"/>
          <w:i w:val="0"/>
          <w:color w:val="1C1814"/>
          <w:sz w:val="22"/>
        </w:rPr>
        <w:t>Sì, collaboriamo con partner locali per il noleggio di moto Maxienduro, Enduro e Quad. Possiamo organizzare il noleggio insieme al tour. Contattaci in anticipo per verificare la disponibilità e prenotare il mezzo più adatto.</w:t>
      </w:r>
      <w:r>
        <w:rPr>
          <w:b/>
          <w:color w:val="C00000"/>
        </w:rPr>
        <w:t xml:space="preserve"> Il servizio è pensato per chi cerca noleggio quad Sardegna, noleggio moto enduro Sardegna o noleggio maxienduro per partecipare a un tour senza portare il proprio mezzo.</w:t>
      </w:r>
    </w:p>
    <w:p>
      <w:pPr>
        <w:pStyle w:val="Heading3"/>
        <w:pageBreakBefore w:val="0"/>
      </w:pPr>
      <w:r>
        <w:t>Cosa succede in caso di pioggia?</w:t>
      </w:r>
    </w:p>
    <w:p>
      <w:pPr>
        <w:keepNext w:val="0"/>
        <w:keepLines w:val="0"/>
        <w:spacing w:before="0" w:after="120" w:line="300" w:lineRule="auto"/>
      </w:pPr>
      <w:r>
        <w:rPr>
          <w:rFonts w:ascii="Calibri" w:hAnsi="Calibri"/>
          <w:b w:val="0"/>
          <w:i w:val="0"/>
          <w:color w:val="1C1814"/>
          <w:sz w:val="22"/>
        </w:rPr>
        <w:t>La sicurezza viene prima di tutto. In caso di condizioni meteo avverse valutiamo insieme se posticipare il tour o modificare l'itinerario con percorsi alternativi più sicuri. Il tour può essere riprogrammato senza costi aggiuntivi entro la stagione.</w:t>
      </w:r>
    </w:p>
    <w:p>
      <w:pPr>
        <w:pStyle w:val="Heading2"/>
        <w:pageBreakBefore w:val="0"/>
      </w:pPr>
      <w:r>
        <w:t>Contatti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Contatti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INIZIA DA QUI LA TUA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Vuoi esplorare la Sardegna fuori dalle rotte più battute o proporci un'esperienza su misura? Raccontaci cosa cerchi e ti aiutiamo a scegliere il tour più adatto.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Sottotitolo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Raggiungici</w:t>
            </w:r>
          </w:p>
        </w:tc>
      </w:tr>
    </w:tbl>
    <w:p>
      <w:pPr>
        <w:spacing w:after="0"/>
      </w:pPr>
    </w:p>
    <w:p>
      <w:pPr>
        <w:keepNext/>
        <w:spacing w:before="100" w:after="80"/>
      </w:pPr>
      <w:r>
        <w:rPr>
          <w:rFonts w:ascii="Calibri" w:hAnsi="Calibri"/>
          <w:b/>
          <w:color w:val="A0612A"/>
          <w:sz w:val="17"/>
        </w:rPr>
        <w:t>RECAPITI</w:t>
      </w:r>
    </w:p>
    <w:p>
      <w:pPr>
        <w:numPr>
          <w:ilvl w:val="0"/>
          <w:numId w:val="10"/>
        </w:numPr>
        <w:spacing w:after="80" w:line="300" w:lineRule="auto"/>
      </w:pPr>
      <w:r>
        <w:rPr>
          <w:rFonts w:ascii="Calibri" w:hAnsi="Calibri"/>
          <w:color w:val="1C1814"/>
          <w:sz w:val="22"/>
        </w:rPr>
        <w:t>Telefono — +39 348 79 81 591</w:t>
      </w:r>
    </w:p>
    <w:p>
      <w:pPr>
        <w:numPr>
          <w:ilvl w:val="0"/>
          <w:numId w:val="10"/>
        </w:numPr>
        <w:spacing w:after="80" w:line="300" w:lineRule="auto"/>
      </w:pPr>
      <w:r>
        <w:rPr>
          <w:rFonts w:ascii="Calibri" w:hAnsi="Calibri"/>
          <w:color w:val="1C1814"/>
          <w:sz w:val="22"/>
        </w:rPr>
        <w:t>WhatsApp — Chat immediata</w:t>
      </w:r>
    </w:p>
    <w:p>
      <w:pPr>
        <w:numPr>
          <w:ilvl w:val="0"/>
          <w:numId w:val="10"/>
        </w:numPr>
        <w:spacing w:after="80" w:line="300" w:lineRule="auto"/>
      </w:pPr>
      <w:r>
        <w:rPr>
          <w:rFonts w:ascii="Calibri" w:hAnsi="Calibri"/>
          <w:color w:val="1C1814"/>
          <w:sz w:val="22"/>
        </w:rPr>
        <w:t>Email — sardegnatrailavventura@gmail.com</w:t>
      </w:r>
    </w:p>
    <w:p>
      <w:pPr>
        <w:numPr>
          <w:ilvl w:val="0"/>
          <w:numId w:val="10"/>
        </w:numPr>
        <w:spacing w:after="80" w:line="300" w:lineRule="auto"/>
      </w:pPr>
      <w:r>
        <w:rPr>
          <w:rFonts w:ascii="Calibri" w:hAnsi="Calibri"/>
          <w:color w:val="1C1814"/>
          <w:sz w:val="22"/>
        </w:rPr>
        <w:t>Social — @sardegnatrailavventura</w:t>
      </w:r>
    </w:p>
    <w:p>
      <w:pPr>
        <w:numPr>
          <w:ilvl w:val="0"/>
          <w:numId w:val="10"/>
        </w:numPr>
        <w:spacing w:after="80" w:line="300" w:lineRule="auto"/>
      </w:pPr>
      <w:r>
        <w:rPr>
          <w:rFonts w:ascii="Calibri" w:hAnsi="Calibri"/>
          <w:color w:val="1C1814"/>
          <w:sz w:val="22"/>
        </w:rPr>
        <w:t>Dove siamo — Sardegna, Italia</w:t>
      </w:r>
    </w:p>
    <w:p>
      <w:pPr>
        <w:keepNext/>
        <w:spacing w:before="100" w:after="80"/>
      </w:pPr>
      <w:r>
        <w:rPr>
          <w:rFonts w:ascii="Calibri" w:hAnsi="Calibri"/>
          <w:b/>
          <w:color w:val="A0612A"/>
          <w:sz w:val="17"/>
        </w:rPr>
        <w:t>MODULO DI CONTATTO</w:t>
      </w:r>
    </w:p>
    <w:p>
      <w:pPr>
        <w:numPr>
          <w:ilvl w:val="0"/>
          <w:numId w:val="10"/>
        </w:numPr>
        <w:spacing w:after="80" w:line="300" w:lineRule="auto"/>
      </w:pPr>
      <w:r>
        <w:rPr>
          <w:rFonts w:ascii="Calibri" w:hAnsi="Calibri"/>
          <w:color w:val="1C1814"/>
          <w:sz w:val="22"/>
        </w:rPr>
        <w:t>Nome * — Il tuo nome</w:t>
      </w:r>
    </w:p>
    <w:p>
      <w:pPr>
        <w:numPr>
          <w:ilvl w:val="0"/>
          <w:numId w:val="10"/>
        </w:numPr>
        <w:spacing w:after="80" w:line="300" w:lineRule="auto"/>
      </w:pPr>
      <w:r>
        <w:rPr>
          <w:rFonts w:ascii="Calibri" w:hAnsi="Calibri"/>
          <w:color w:val="1C1814"/>
          <w:sz w:val="22"/>
        </w:rPr>
        <w:t>Telefono — Numero</w:t>
      </w:r>
    </w:p>
    <w:p>
      <w:pPr>
        <w:numPr>
          <w:ilvl w:val="0"/>
          <w:numId w:val="10"/>
        </w:numPr>
        <w:spacing w:after="80" w:line="300" w:lineRule="auto"/>
      </w:pPr>
      <w:r>
        <w:rPr>
          <w:rFonts w:ascii="Calibri" w:hAnsi="Calibri"/>
          <w:color w:val="1C1814"/>
          <w:sz w:val="22"/>
        </w:rPr>
        <w:t>Email * — La tua email</w:t>
      </w:r>
    </w:p>
    <w:p>
      <w:pPr>
        <w:numPr>
          <w:ilvl w:val="0"/>
          <w:numId w:val="10"/>
        </w:numPr>
        <w:spacing w:after="80" w:line="300" w:lineRule="auto"/>
      </w:pPr>
      <w:r>
        <w:rPr>
          <w:rFonts w:ascii="Calibri" w:hAnsi="Calibri"/>
          <w:color w:val="1C1814"/>
          <w:sz w:val="22"/>
        </w:rPr>
        <w:t>Esperienza o corso — Seleziona...</w:t>
      </w:r>
    </w:p>
    <w:p>
      <w:pPr>
        <w:numPr>
          <w:ilvl w:val="0"/>
          <w:numId w:val="10"/>
        </w:numPr>
        <w:spacing w:after="80" w:line="300" w:lineRule="auto"/>
      </w:pPr>
      <w:r>
        <w:rPr>
          <w:rFonts w:ascii="Calibri" w:hAnsi="Calibri"/>
          <w:color w:val="1C1814"/>
          <w:sz w:val="22"/>
        </w:rPr>
        <w:t>Non so ancora / consigliatemi voi</w:t>
      </w:r>
    </w:p>
    <w:p>
      <w:pPr>
        <w:numPr>
          <w:ilvl w:val="0"/>
          <w:numId w:val="10"/>
        </w:numPr>
        <w:spacing w:after="80" w:line="300" w:lineRule="auto"/>
      </w:pPr>
      <w:r>
        <w:rPr>
          <w:rFonts w:ascii="Calibri" w:hAnsi="Calibri"/>
          <w:color w:val="1C1814"/>
          <w:sz w:val="22"/>
        </w:rPr>
        <w:t>Data desiderata</w:t>
      </w:r>
    </w:p>
    <w:p>
      <w:pPr>
        <w:numPr>
          <w:ilvl w:val="0"/>
          <w:numId w:val="10"/>
        </w:numPr>
        <w:spacing w:after="80" w:line="300" w:lineRule="auto"/>
      </w:pPr>
      <w:r>
        <w:rPr>
          <w:rFonts w:ascii="Calibri" w:hAnsi="Calibri"/>
          <w:color w:val="1C1814"/>
          <w:sz w:val="22"/>
        </w:rPr>
        <w:t>Messaggio — Raccontaci la tua avventura ideale...</w:t>
      </w:r>
    </w:p>
    <w:p>
      <w:pPr>
        <w:numPr>
          <w:ilvl w:val="0"/>
          <w:numId w:val="10"/>
        </w:numPr>
        <w:spacing w:after="80" w:line="300" w:lineRule="auto"/>
      </w:pPr>
      <w:r>
        <w:rPr>
          <w:rFonts w:ascii="Calibri" w:hAnsi="Calibri"/>
          <w:color w:val="1C1814"/>
          <w:sz w:val="22"/>
        </w:rPr>
        <w:t>Ho letto l’informativa privacy e acconsento al trattamento dei miei dati per rispondere alla richiesta. *</w:t>
      </w:r>
    </w:p>
    <w:p>
      <w:pPr>
        <w:numPr>
          <w:ilvl w:val="0"/>
          <w:numId w:val="10"/>
        </w:numPr>
        <w:spacing w:after="80" w:line="300" w:lineRule="auto"/>
      </w:pPr>
      <w:r>
        <w:rPr>
          <w:rFonts w:ascii="Calibri" w:hAnsi="Calibri"/>
          <w:color w:val="1C1814"/>
          <w:sz w:val="22"/>
        </w:rPr>
        <w:t>Invio in corso...</w:t>
      </w:r>
    </w:p>
    <w:p>
      <w:pPr>
        <w:numPr>
          <w:ilvl w:val="0"/>
          <w:numId w:val="10"/>
        </w:numPr>
        <w:spacing w:after="80" w:line="300" w:lineRule="auto"/>
      </w:pPr>
      <w:r>
        <w:rPr>
          <w:rFonts w:ascii="Calibri" w:hAnsi="Calibri"/>
          <w:color w:val="1C1814"/>
          <w:sz w:val="22"/>
        </w:rPr>
        <w:t>Richiesta inviata!</w:t>
      </w:r>
    </w:p>
    <w:p>
      <w:pPr>
        <w:numPr>
          <w:ilvl w:val="0"/>
          <w:numId w:val="10"/>
        </w:numPr>
        <w:spacing w:after="80" w:line="300" w:lineRule="auto"/>
      </w:pPr>
      <w:r>
        <w:rPr>
          <w:rFonts w:ascii="Calibri" w:hAnsi="Calibri"/>
          <w:color w:val="1C1814"/>
          <w:sz w:val="22"/>
        </w:rPr>
        <w:t>Ti contatteremo entro 24 ore. Per una risposta immediata, scrivici su WhatsApp.</w:t>
      </w:r>
    </w:p>
    <w:p>
      <w:pPr>
        <w:numPr>
          <w:ilvl w:val="0"/>
          <w:numId w:val="10"/>
        </w:numPr>
        <w:spacing w:after="80" w:line="300" w:lineRule="auto"/>
      </w:pPr>
      <w:r>
        <w:rPr>
          <w:rFonts w:ascii="Calibri" w:hAnsi="Calibri"/>
          <w:color w:val="1C1814"/>
          <w:sz w:val="22"/>
        </w:rPr>
        <w:t>Nuova richiesta</w:t>
      </w:r>
    </w:p>
    <w:p>
      <w:pPr>
        <w:numPr>
          <w:ilvl w:val="0"/>
          <w:numId w:val="10"/>
        </w:numPr>
        <w:spacing w:after="80" w:line="300" w:lineRule="auto"/>
      </w:pPr>
      <w:r>
        <w:rPr>
          <w:rFonts w:ascii="Calibri" w:hAnsi="Calibri"/>
          <w:color w:val="1C1814"/>
          <w:sz w:val="22"/>
        </w:rPr>
        <w:t>Si è verificato un errore. Riprova o contattaci via WhatsApp.</w:t>
      </w:r>
    </w:p>
    <w:p>
      <w:pPr>
        <w:keepNext/>
        <w:spacing w:before="100" w:after="80"/>
      </w:pPr>
      <w:r>
        <w:rPr>
          <w:rFonts w:ascii="Calibri" w:hAnsi="Calibri"/>
          <w:b/>
          <w:color w:val="A0612A"/>
          <w:sz w:val="17"/>
        </w:rPr>
        <w:t>OPZIONI DEL CAMPO ESPERIENZA O CORSO</w:t>
      </w:r>
    </w:p>
    <w:p>
      <w:pPr>
        <w:numPr>
          <w:ilvl w:val="0"/>
          <w:numId w:val="10"/>
        </w:numPr>
        <w:spacing w:after="80" w:line="300" w:lineRule="auto"/>
      </w:pPr>
      <w:r>
        <w:rPr>
          <w:rFonts w:ascii="Calibri" w:hAnsi="Calibri"/>
          <w:color w:val="1C1814"/>
          <w:sz w:val="22"/>
        </w:rPr>
        <w:t>Supramonte Extreme (Maxienduro)</w:t>
      </w:r>
    </w:p>
    <w:p>
      <w:pPr>
        <w:numPr>
          <w:ilvl w:val="0"/>
          <w:numId w:val="10"/>
        </w:numPr>
        <w:spacing w:after="80" w:line="300" w:lineRule="auto"/>
      </w:pPr>
      <w:r>
        <w:rPr>
          <w:rFonts w:ascii="Calibri" w:hAnsi="Calibri"/>
          <w:color w:val="1C1814"/>
          <w:sz w:val="22"/>
        </w:rPr>
        <w:t>Barbagia Trail (Enduro)</w:t>
      </w:r>
    </w:p>
    <w:p>
      <w:pPr>
        <w:numPr>
          <w:ilvl w:val="0"/>
          <w:numId w:val="10"/>
        </w:numPr>
        <w:spacing w:after="80" w:line="300" w:lineRule="auto"/>
      </w:pPr>
      <w:r>
        <w:rPr>
          <w:rFonts w:ascii="Calibri" w:hAnsi="Calibri"/>
          <w:color w:val="1C1814"/>
          <w:sz w:val="22"/>
        </w:rPr>
        <w:t>Costa &amp; Dune Expedition (Quad)</w:t>
      </w:r>
    </w:p>
    <w:p>
      <w:pPr>
        <w:numPr>
          <w:ilvl w:val="0"/>
          <w:numId w:val="10"/>
        </w:numPr>
        <w:spacing w:after="80" w:line="300" w:lineRule="auto"/>
      </w:pPr>
      <w:r>
        <w:rPr>
          <w:rFonts w:ascii="Calibri" w:hAnsi="Calibri"/>
          <w:color w:val="1C1814"/>
          <w:sz w:val="22"/>
        </w:rPr>
        <w:t>Sardegna 4x4 Explorer (4x4)</w:t>
      </w:r>
    </w:p>
    <w:p>
      <w:pPr>
        <w:numPr>
          <w:ilvl w:val="0"/>
          <w:numId w:val="10"/>
        </w:numPr>
        <w:spacing w:after="80" w:line="300" w:lineRule="auto"/>
      </w:pPr>
      <w:r>
        <w:rPr>
          <w:rFonts w:ascii="Calibri" w:hAnsi="Calibri"/>
          <w:color w:val="1C1814"/>
          <w:sz w:val="22"/>
        </w:rPr>
        <w:t>Gennargentu Wild (Maxienduro)</w:t>
      </w:r>
    </w:p>
    <w:p>
      <w:pPr>
        <w:numPr>
          <w:ilvl w:val="0"/>
          <w:numId w:val="10"/>
        </w:numPr>
        <w:spacing w:after="80" w:line="300" w:lineRule="auto"/>
      </w:pPr>
      <w:r>
        <w:rPr>
          <w:rFonts w:ascii="Calibri" w:hAnsi="Calibri"/>
          <w:color w:val="1C1814"/>
          <w:sz w:val="22"/>
        </w:rPr>
        <w:t>Sardegna Enduro Week (Enduro)</w:t>
      </w:r>
    </w:p>
    <w:p>
      <w:pPr>
        <w:numPr>
          <w:ilvl w:val="0"/>
          <w:numId w:val="10"/>
        </w:numPr>
        <w:spacing w:after="80" w:line="300" w:lineRule="auto"/>
      </w:pPr>
      <w:r>
        <w:rPr>
          <w:rFonts w:ascii="Calibri" w:hAnsi="Calibri"/>
          <w:color w:val="1C1814"/>
          <w:sz w:val="22"/>
        </w:rPr>
        <w:t>Isola in Quad Week (Quad)</w:t>
      </w:r>
    </w:p>
    <w:p>
      <w:pPr>
        <w:numPr>
          <w:ilvl w:val="0"/>
          <w:numId w:val="10"/>
        </w:numPr>
        <w:spacing w:after="80" w:line="300" w:lineRule="auto"/>
      </w:pPr>
      <w:r>
        <w:rPr>
          <w:rFonts w:ascii="Calibri" w:hAnsi="Calibri"/>
          <w:color w:val="1C1814"/>
          <w:sz w:val="22"/>
        </w:rPr>
        <w:t>Sardegna E-Bike Experience (E-Bike)</w:t>
      </w:r>
    </w:p>
    <w:p>
      <w:pPr>
        <w:numPr>
          <w:ilvl w:val="0"/>
          <w:numId w:val="10"/>
        </w:numPr>
        <w:spacing w:after="80" w:line="300" w:lineRule="auto"/>
      </w:pPr>
      <w:r>
        <w:rPr>
          <w:rFonts w:ascii="Calibri" w:hAnsi="Calibri"/>
          <w:color w:val="1C1814"/>
          <w:sz w:val="22"/>
        </w:rPr>
        <w:t>Custom Moto Club (Su Misura)</w:t>
      </w:r>
    </w:p>
    <w:p>
      <w:pPr>
        <w:numPr>
          <w:ilvl w:val="0"/>
          <w:numId w:val="10"/>
        </w:numPr>
        <w:spacing w:after="80" w:line="300" w:lineRule="auto"/>
      </w:pPr>
      <w:r>
        <w:rPr>
          <w:rFonts w:ascii="Calibri" w:hAnsi="Calibri"/>
          <w:color w:val="1C1814"/>
          <w:sz w:val="22"/>
        </w:rPr>
        <w:t>Corsi Off-road</w:t>
      </w:r>
    </w:p>
    <w:p>
      <w:pPr>
        <w:numPr>
          <w:ilvl w:val="0"/>
          <w:numId w:val="10"/>
        </w:numPr>
        <w:spacing w:after="80" w:line="300" w:lineRule="auto"/>
      </w:pPr>
      <w:r>
        <w:rPr>
          <w:rFonts w:ascii="Calibri" w:hAnsi="Calibri"/>
          <w:color w:val="1C1814"/>
          <w:sz w:val="22"/>
        </w:rPr>
        <w:t>Noleggio</w:t>
      </w:r>
    </w:p>
    <w:p>
      <w:pPr>
        <w:pStyle w:val="Heading1"/>
        <w:pageBreakBefore/>
      </w:pPr>
      <w:r>
        <w:t>3. Pagine Esperienze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Struttura condivisa: </w:t>
            </w:r>
            <w:r>
              <w:rPr>
                <w:rFonts w:ascii="Calibri" w:hAnsi="Calibri"/>
                <w:color w:val="1C1814"/>
                <w:sz w:val="21"/>
              </w:rPr>
              <w:t>Ogni pagina usa il breadcrumb “Esperienze / [nome]”, mostra i testi specifici qui sotto e termina con le CTA “Verifica disponibilità” e “Scrivici su WhatsApp”.</w:t>
            </w:r>
          </w:p>
        </w:tc>
      </w:tr>
    </w:tbl>
    <w:p>
      <w:pPr>
        <w:spacing w:after="0"/>
      </w:pPr>
    </w:p>
    <w:p>
      <w:pPr>
        <w:pStyle w:val="Heading2"/>
        <w:pageBreakBefore w:val="0"/>
      </w:pPr>
      <w:r>
        <w:t>Maxienduro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/esperienze/maxienduro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Grandi distanze, nessun limite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Viaggi tra asfalto e sterrato.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 tour in maxienduro in Sardegna è la scelta di chi vuole macinare chilometri veri: moto da viaggio alte e potenti, pensate per affrontare asfalto e sterrato senza fermarsi mai. La soluzione ideale per attraversare l'isola da costa a costa, con il comfort di una moto da turismo e l'anima del fuoristrada.</w:t>
            </w:r>
            <w:r>
              <w:rPr>
                <w:b/>
                <w:color w:val="C00000"/>
              </w:rPr>
              <w:t xml:space="preserve"> Se cerchi un tour maxienduro Sardegna con guida esperta e assistenza tecnica lungo tutto il percorso, sei nel posto giusto.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Piloti con esperienza su moto pesanti, a proprio agio nella guida in piedi sullo sterrato.</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w:t>
            </w:r>
            <w:r>
              <w:rPr>
                <w:rFonts w:ascii="Calibri" w:hAnsi="Calibri"/>
                <w:color w:val="1C1814"/>
                <w:sz w:val="21"/>
              </w:rPr>
              <w:t>I tour in Maxienduro. 2 itinerari a catalogo, con dati tecnici completi. Ogni tour è personalizzabile per il tuo gruppo. I tour sono organizzati per gruppi da 5 a 10 partecipanti.</w:t>
            </w:r>
          </w:p>
        </w:tc>
      </w:tr>
    </w:tbl>
    <w:p>
      <w:pPr>
        <w:spacing w:after="0"/>
      </w:pPr>
    </w:p>
    <w:p>
      <w:pPr>
        <w:pStyle w:val="Heading2"/>
        <w:pageBreakBefore w:val="0"/>
      </w:pPr>
      <w:r>
        <w:t>Enduro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Leggera, agile, tecnica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Tecnica agile sui sentieri selvaggi.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 tour enduro in Sardegna su moto leggere e maneggevoli, nate per i sentieri stretti e i passaggi tecnici. Dove la maxienduro non arriva, l'enduro danza: mulattiere, tratturi e single track nel cuore più selvaggio della Barbagia e del Supramonte.</w:t>
            </w:r>
            <w:r>
              <w:rPr>
                <w:b/>
                <w:color w:val="C00000"/>
              </w:rPr>
              <w:t xml:space="preserve"> Ideale per chi cerca un tour enduro Sardegna in Barbagia o un'uscita enduro nel Supramonte con guida esperta del territorio.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Chi ama la guida tecnica e i percorsi impegnativi, dal livello avanzato in su.</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w:t>
            </w:r>
            <w:r>
              <w:rPr>
                <w:rFonts w:ascii="Calibri" w:hAnsi="Calibri"/>
                <w:color w:val="1C1814"/>
                <w:sz w:val="21"/>
              </w:rPr>
              <w:t>I tour in Enduro. 2 itinerari a catalogo, con dati tecnici completi. Ogni tour è personalizzabile per il tuo gruppo. I tour sono organizzati per gruppi da 5 a 10 partecipanti.</w:t>
            </w:r>
          </w:p>
        </w:tc>
      </w:tr>
    </w:tbl>
    <w:p>
      <w:pPr>
        <w:spacing w:after="0"/>
      </w:pPr>
    </w:p>
    <w:p>
      <w:pPr>
        <w:pStyle w:val="Heading2"/>
        <w:pageBreakBefore w:val="0"/>
      </w:pPr>
      <w:r>
        <w:t>Quad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/esperienze/quad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Il fuoristrada per tutti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Stabile e accessibile a tutti.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Quattro ruote, tanta stabilità e nessuna esperienza richiesta. Un tour in quad in Sardegna è il modo più immediato per vivere lo sterrato dell'isola: divertente, sicuro e accessibile anche a chi non ha mai guidato fuoristrada.</w:t>
            </w:r>
            <w:r>
              <w:rPr>
                <w:b/>
                <w:color w:val="C00000"/>
              </w:rPr>
              <w:t xml:space="preserve"> Perfetto per chi cerca un tour in quad Sardegna accessibile anche in famiglia, con noleggio quad disponibile 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Tutti, anche i principianti assoluti: si guida con la stessa logica di un mezzo a manubrio.</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w:t>
            </w:r>
            <w:r>
              <w:rPr>
                <w:rFonts w:ascii="Calibri" w:hAnsi="Calibri"/>
                <w:color w:val="1C1814"/>
                <w:sz w:val="21"/>
              </w:rPr>
              <w:t>I tour in Quad. 2 itinerari a catalogo, con dati tecnici completi. Ogni tour è personalizzabile per il tuo gruppo. I tour sono organizzati per gruppi da 5 a 10 partecipanti.</w:t>
            </w:r>
          </w:p>
        </w:tc>
      </w:tr>
    </w:tbl>
    <w:p>
      <w:pPr>
        <w:spacing w:after="0"/>
      </w:pPr>
    </w:p>
    <w:p>
      <w:pPr>
        <w:pStyle w:val="Heading2"/>
        <w:pageBreakBefore w:val="0"/>
      </w:pPr>
      <w:r>
        <w:t>SSV</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/esperienze/ssv</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Guida affiancata, adrenalina condivisa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Adrenalina condivisa, fianco a fianco.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Side-by-Side: veicoli a due posti affiancati, con volante, cinture e roll-bar. Un'esperienza in SSV in Sardegna regala tutta l'adrenalina del fuoristrada, da condividere con chi ti siede accanto. Torrenti, guadi e pietraie diventano puro divertimento.</w:t>
            </w:r>
            <w:r>
              <w:rPr>
                <w:b/>
                <w:color w:val="C00000"/>
              </w:rPr>
              <w:t xml:space="preserve"> La scelta giusta per chi cerca un tour SSV Sardegna adatto anche a chi non ha mai guidato un fuoristrada a quattro ruote.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Chi cerca emozioni forti volendo guidare — o vivere l'esperienza da passeggero.</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su richiesta: </w:t>
            </w:r>
            <w:r>
              <w:rPr>
                <w:rFonts w:ascii="Calibri" w:hAnsi="Calibri"/>
                <w:color w:val="1C1814"/>
                <w:sz w:val="21"/>
              </w:rPr>
              <w:t>Itinerari SSV. Costruiamo il tuo percorso. I tour in SSV li organizziamo su richiesta, in base al gruppo, al periodo e al tipo di percorso che cercate. Scrivici: ti diciamo cosa è possibile fare e quando.</w:t>
            </w:r>
          </w:p>
        </w:tc>
      </w:tr>
    </w:tbl>
    <w:p>
      <w:pPr>
        <w:spacing w:after="0"/>
      </w:pPr>
    </w:p>
    <w:p>
      <w:pPr>
        <w:spacing w:before="0" w:after="100" w:line="276" w:lineRule="auto"/>
      </w:pPr>
      <w:r>
        <w:rPr>
          <w:rFonts w:ascii="Calibri" w:hAnsi="Calibri"/>
          <w:i/>
          <w:color w:val="5D6570"/>
          <w:sz w:val="19"/>
        </w:rPr>
        <w:t>Messaggio WhatsApp: Ciao! Vorrei informazioni sui tour in SSV in Sardegna.</w:t>
      </w:r>
    </w:p>
    <w:p>
      <w:pPr>
        <w:pStyle w:val="Heading2"/>
        <w:pageBreakBefore w:val="0"/>
      </w:pPr>
      <w:r>
        <w:t>4x4</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/esperienze/4x4</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L'avventura senza compromessi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Spedizioni verso la Sardegna nascosta.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Fuoristrada veri, attrezzati per l'off-road più impegnativo. Altipiani, guadi, coste remote e borghi minerari raggiungibili solo su quattro ruote motrici: un tour in 4x4 è la spedizione per esplorare la Sardegna più nascosta con tutto il gruppo a bordo.</w:t>
            </w:r>
            <w:r>
              <w:rPr>
                <w:b/>
                <w:color w:val="C00000"/>
              </w:rPr>
              <w:t xml:space="preserve"> Il tour ideale per chi cerca un'escursione 4x4 Sardegna tra altipiani, guadi e coste remote raggiungibili solo fuoristrada.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Appassionati di off-road e famiglie o gruppi che vogliono esplorare insieme.</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w:t>
            </w:r>
            <w:r>
              <w:rPr>
                <w:rFonts w:ascii="Calibri" w:hAnsi="Calibri"/>
                <w:color w:val="1C1814"/>
                <w:sz w:val="21"/>
              </w:rPr>
              <w:t>I tour in 4x4. Un itinerario a catalogo, con dati tecnici completi. Ogni tour è personalizzabile per il tuo gruppo. I tour sono organizzati per gruppi da 5 a 10 partecipanti.</w:t>
            </w:r>
          </w:p>
        </w:tc>
      </w:tr>
    </w:tbl>
    <w:p>
      <w:pPr>
        <w:spacing w:after="0"/>
      </w:pPr>
    </w:p>
    <w:p>
      <w:pPr>
        <w:pStyle w:val="Heading2"/>
        <w:pageBreakBefore w:val="0"/>
      </w:pPr>
      <w:r>
        <w:t>4x4 Experience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/esperienze/4x4-experience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La Sardegna, comodi a bordo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Passeggeri, comodi e in sicurezza.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Sali a bordo dei 4x4 dell'organizzazione e lasciati portare alla scoperta della Sardegna più nascosta, guidati dalle nostre guide esperte. Nessuna patente, nessuna esperienza di guida richiesta: basta sedersi, godersi il panorama e vivere l'emozione del fuoristrada in tutta comodità e sicurezza, adatto anche a famiglie con bambini.</w:t>
            </w:r>
            <w:r>
              <w:rPr>
                <w:b/>
                <w:color w:val="C00000"/>
              </w:rPr>
              <w:t xml:space="preserve"> Per chi cerca un giro in fuoristrada in Sardegna senza guidare: un'escursione 4x4 da passeggero adatta anche ai bambini.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Famiglie con bambini, gruppi e chiunque voglia vivere il fuoristrada da passeggero, senza guidare e senza pensieri.</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su richiesta: </w:t>
            </w:r>
            <w:r>
              <w:rPr>
                <w:rFonts w:ascii="Calibri" w:hAnsi="Calibri"/>
                <w:color w:val="1C1814"/>
                <w:sz w:val="21"/>
              </w:rPr>
              <w:t>Itinerari 4x4 Experience. Costruiamo il tuo percorso. I tour in 4x4 Experience li organizziamo su richiesta, in base al gruppo, al periodo e al tipo di percorso che cercate. Scrivici: ti diciamo cosa è possibile fare e quando.</w:t>
            </w:r>
          </w:p>
        </w:tc>
      </w:tr>
    </w:tbl>
    <w:p>
      <w:pPr>
        <w:spacing w:after="0"/>
      </w:pPr>
    </w:p>
    <w:p>
      <w:pPr>
        <w:spacing w:before="0" w:after="100" w:line="276" w:lineRule="auto"/>
      </w:pPr>
      <w:r>
        <w:rPr>
          <w:rFonts w:ascii="Calibri" w:hAnsi="Calibri"/>
          <w:i/>
          <w:color w:val="5D6570"/>
          <w:sz w:val="19"/>
        </w:rPr>
        <w:t>Messaggio WhatsApp: Ciao! Vorrei informazioni sui tour in 4x4 Experience in Sardegna.</w:t>
      </w:r>
    </w:p>
    <w:p>
      <w:pPr>
        <w:pStyle w:val="Heading2"/>
        <w:pageBreakBefore w:val="0"/>
      </w:pPr>
      <w:r>
        <w:t>Tour Stradali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/esperienze/tour-stradali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L'isola, un tornante alla volta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Coste e tornanti panoramici.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Le strade panoramiche della Sardegna raccontano l'isola da un'altra prospettiva: coste a strapiombo, tornanti tra i monti e borghi di pietra, tutto su asfalto. Percorsi pensati per chi ama viaggiare comodo, senza rinunciare all'emozione della strada.</w:t>
            </w:r>
            <w:r>
              <w:rPr>
                <w:b/>
                <w:color w:val="C00000"/>
              </w:rPr>
              <w:t xml:space="preserve"> Il modo migliore per chi cerca un tour in moto o in auto in Sardegna su strade panoramiche, senza percorsi sterrati.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Chi preferisce l'asfalto allo sterrato: adatto a moto e auto, da soli o in piccoli gruppi.</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su richiesta: </w:t>
            </w:r>
            <w:r>
              <w:rPr>
                <w:rFonts w:ascii="Calibri" w:hAnsi="Calibri"/>
                <w:color w:val="1C1814"/>
                <w:sz w:val="21"/>
              </w:rPr>
              <w:t>Itinerari Tour Stradali. Costruiamo il tuo percorso. I tour in Tour Stradali li organizziamo su richiesta, in base al gruppo, al periodo e al tipo di percorso che cercate. Scrivici: ti diciamo cosa è possibile fare e quando.</w:t>
            </w:r>
          </w:p>
        </w:tc>
      </w:tr>
    </w:tbl>
    <w:p>
      <w:pPr>
        <w:spacing w:after="0"/>
      </w:pPr>
    </w:p>
    <w:p>
      <w:pPr>
        <w:spacing w:before="0" w:after="100" w:line="276" w:lineRule="auto"/>
      </w:pPr>
      <w:r>
        <w:rPr>
          <w:rFonts w:ascii="Calibri" w:hAnsi="Calibri"/>
          <w:i/>
          <w:color w:val="5D6570"/>
          <w:sz w:val="19"/>
        </w:rPr>
        <w:t>Messaggio WhatsApp: Ciao! Vorrei informazioni sui tour in Tour Stradali in Sardegna.</w:t>
      </w:r>
    </w:p>
    <w:p>
      <w:pPr>
        <w:pStyle w:val="Heading2"/>
        <w:pageBreakBefore w:val="0"/>
      </w:pPr>
      <w:r>
        <w:t>E-Bike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/esperienze/e-bike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Natura, silenzio, zero fatica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Natura e sentieri senza fatica.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 tour in e-bike in Sardegna, in mountain bike a pedalata assistita, per vivere l'isola in modo lento e immersivo. L'e-bike annulla la fatica delle salite e ti porta dove i mezzi a motore non arrivano: sentieri silenziosi, nuraghi nascosti e borghi dell'entroterra, a contatto totale con la natura.</w:t>
            </w:r>
            <w:r>
              <w:rPr>
                <w:b/>
                <w:color w:val="C00000"/>
              </w:rPr>
              <w:t xml:space="preserve"> Perfetto per chi cerca un tour e-bike Sardegna adatto a tutta la famiglia, senza bisogno di allenamento.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Tutti, anche senza allenamento: la pedalata assistita rende ogni salita accessibile.</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Blocco itinerari: </w:t>
            </w:r>
            <w:r>
              <w:rPr>
                <w:rFonts w:ascii="Calibri" w:hAnsi="Calibri"/>
                <w:color w:val="1C1814"/>
                <w:sz w:val="21"/>
              </w:rPr>
              <w:t>I tour in E-Bike. Un itinerario a catalogo, con dati tecnici completi. Ogni tour è personalizzabile per il tuo gruppo. I tour sono organizzati per gruppi da 5 a 10 partecipanti.</w:t>
            </w:r>
          </w:p>
        </w:tc>
      </w:tr>
    </w:tbl>
    <w:p>
      <w:pPr>
        <w:spacing w:after="0"/>
      </w:pPr>
    </w:p>
    <w:p>
      <w:pPr>
        <w:pStyle w:val="Heading2"/>
        <w:pageBreakBefore w:val="0"/>
      </w:pPr>
      <w:r>
        <w:t>Corsi Off-road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/esperienze/corsi-off-road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Più tecnica, più controllo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Tecnica e sicurezza con un istruttore qualificato.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Corsi di guida off-road in Sardegna pensati per migliorare tecnica, controllo del mezzo e sicurezza sullo sterrato. Gianluca Serra, istruttore qualificato, definisce il lavoro in base all'esperienza del partecipante, alla moto e agli obiettivi di guida.</w:t>
            </w:r>
            <w:r>
              <w:rPr>
                <w:b/>
                <w:color w:val="C00000"/>
              </w:rPr>
              <w:t xml:space="preserve"> Il corso enduro Sardegna e il corso di guida fuoristrada pensati per chi vuole imparare o perfezionare la tecnica in sicurezza.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Chi vuole iniziare con basi solide o perfezionare la propria tecnica in fuoristrada, con un percorso calibrato sul proprio livello.</w:t>
            </w:r>
          </w:p>
        </w:tc>
      </w:tr>
    </w:tbl>
    <w:p>
      <w:pPr>
        <w:spacing w:after="0"/>
      </w:pPr>
    </w:p>
    <w:p>
      <w:pPr>
        <w:pStyle w:val="Heading3"/>
        <w:pageBreakBefore w:val="0"/>
      </w:pPr>
      <w:r>
        <w:t>Blocco corso</w:t>
      </w:r>
    </w:p>
    <w:p>
      <w:pPr>
        <w:keepNext w:val="0"/>
        <w:keepLines w:val="0"/>
        <w:spacing w:before="0" w:after="120" w:line="300" w:lineRule="auto"/>
      </w:pPr>
      <w:r>
        <w:rPr>
          <w:rFonts w:ascii="Calibri" w:hAnsi="Calibri"/>
          <w:b/>
          <w:i w:val="0"/>
          <w:color w:val="1F4D78"/>
          <w:sz w:val="22"/>
        </w:rPr>
        <w:t>Formazione off-road</w:t>
      </w:r>
    </w:p>
    <w:p>
      <w:pPr>
        <w:keepNext w:val="0"/>
        <w:keepLines w:val="0"/>
        <w:spacing w:before="0" w:after="120" w:line="300" w:lineRule="auto"/>
      </w:pPr>
      <w:r>
        <w:rPr>
          <w:rFonts w:ascii="Calibri" w:hAnsi="Calibri"/>
          <w:b/>
          <w:i w:val="0"/>
          <w:color w:val="1C1814"/>
          <w:sz w:val="22"/>
        </w:rPr>
        <w:t>Migliora la tua guida</w:t>
      </w:r>
    </w:p>
    <w:p>
      <w:pPr>
        <w:keepNext w:val="0"/>
        <w:keepLines w:val="0"/>
        <w:spacing w:before="0" w:after="120" w:line="300" w:lineRule="auto"/>
      </w:pPr>
      <w:r>
        <w:rPr>
          <w:rFonts w:ascii="Calibri" w:hAnsi="Calibri"/>
          <w:b w:val="0"/>
          <w:i w:val="0"/>
          <w:color w:val="1C1814"/>
          <w:sz w:val="22"/>
        </w:rPr>
        <w:t>Il corso viene costruito a partire dalla tua esperienza, dalla moto che utilizzi e dagli obiettivi che vuoi raggiungere. Contattaci per definire insieme programma, disponibilità e requisiti prima di iniziare.</w:t>
      </w:r>
    </w:p>
    <w:p>
      <w:pPr>
        <w:numPr>
          <w:ilvl w:val="0"/>
          <w:numId w:val="10"/>
        </w:numPr>
        <w:spacing w:after="80" w:line="300" w:lineRule="auto"/>
      </w:pPr>
      <w:r>
        <w:rPr>
          <w:rFonts w:ascii="Calibri" w:hAnsi="Calibri"/>
          <w:color w:val="1C1814"/>
          <w:sz w:val="22"/>
        </w:rPr>
        <w:t>Istruttore qualificato</w:t>
      </w:r>
    </w:p>
    <w:p>
      <w:pPr>
        <w:numPr>
          <w:ilvl w:val="0"/>
          <w:numId w:val="10"/>
        </w:numPr>
        <w:spacing w:after="80" w:line="300" w:lineRule="auto"/>
      </w:pPr>
      <w:r>
        <w:rPr>
          <w:rFonts w:ascii="Calibri" w:hAnsi="Calibri"/>
          <w:color w:val="1C1814"/>
          <w:sz w:val="22"/>
        </w:rPr>
        <w:t>Percorso definito sul livello di partenza</w:t>
      </w:r>
    </w:p>
    <w:p>
      <w:pPr>
        <w:numPr>
          <w:ilvl w:val="0"/>
          <w:numId w:val="10"/>
        </w:numPr>
        <w:spacing w:after="80" w:line="300" w:lineRule="auto"/>
      </w:pPr>
      <w:r>
        <w:rPr>
          <w:rFonts w:ascii="Calibri" w:hAnsi="Calibri"/>
          <w:color w:val="1C1814"/>
          <w:sz w:val="22"/>
        </w:rPr>
        <w:t>Lavoro pratico su tecnica e controllo del mezzo</w:t>
      </w:r>
    </w:p>
    <w:p>
      <w:pPr>
        <w:numPr>
          <w:ilvl w:val="0"/>
          <w:numId w:val="10"/>
        </w:numPr>
        <w:spacing w:after="80" w:line="300" w:lineRule="auto"/>
      </w:pPr>
      <w:r>
        <w:rPr>
          <w:rFonts w:ascii="Calibri" w:hAnsi="Calibri"/>
          <w:color w:val="1C1814"/>
          <w:sz w:val="22"/>
        </w:rPr>
        <w:t>Attenzione a sicurezza e lettura del terreno</w:t>
      </w:r>
    </w:p>
    <w:p>
      <w:pPr>
        <w:keepNext w:val="0"/>
        <w:keepLines w:val="0"/>
        <w:spacing w:before="0" w:after="120" w:line="300" w:lineRule="auto"/>
      </w:pPr>
      <w:r>
        <w:rPr>
          <w:rFonts w:ascii="Calibri" w:hAnsi="Calibri"/>
          <w:b/>
          <w:i w:val="0"/>
          <w:color w:val="1F4D78"/>
          <w:sz w:val="22"/>
        </w:rPr>
        <w:t>Istruttore qualificato</w:t>
      </w:r>
    </w:p>
    <w:p>
      <w:pPr>
        <w:keepNext w:val="0"/>
        <w:keepLines w:val="0"/>
        <w:spacing w:before="0" w:after="120" w:line="300" w:lineRule="auto"/>
      </w:pPr>
      <w:r>
        <w:rPr>
          <w:rFonts w:ascii="Calibri" w:hAnsi="Calibri"/>
          <w:b/>
          <w:i w:val="0"/>
          <w:color w:val="1C1814"/>
          <w:sz w:val="22"/>
        </w:rPr>
        <w:t>Gianluca Serra</w:t>
      </w:r>
    </w:p>
    <w:p>
      <w:pPr>
        <w:keepNext w:val="0"/>
        <w:keepLines w:val="0"/>
        <w:spacing w:before="0" w:after="120" w:line="300" w:lineRule="auto"/>
      </w:pPr>
      <w:r>
        <w:rPr>
          <w:rFonts w:ascii="Calibri" w:hAnsi="Calibri"/>
          <w:b w:val="0"/>
          <w:i w:val="0"/>
          <w:color w:val="1C1814"/>
          <w:sz w:val="22"/>
        </w:rPr>
        <w:t>Esperienza sul territorio e attenzione alla progressione tecnica e alla sicurezza in fuoristrada.</w:t>
      </w:r>
    </w:p>
    <w:p>
      <w:pPr>
        <w:spacing w:before="0" w:after="100" w:line="276" w:lineRule="auto"/>
      </w:pPr>
      <w:r>
        <w:rPr>
          <w:rFonts w:ascii="Calibri" w:hAnsi="Calibri"/>
          <w:i/>
          <w:color w:val="5D6570"/>
          <w:sz w:val="19"/>
        </w:rPr>
        <w:t>Testo alternativo immagine: Gianluca Serra, istruttore qualificato di guida off-road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CTA finale: </w:t>
            </w:r>
            <w:r>
              <w:rPr>
                <w:rFonts w:ascii="Calibri" w:hAnsi="Calibri"/>
                <w:color w:val="1C1814"/>
                <w:sz w:val="21"/>
              </w:rPr>
              <w:t>Pronto a migliorare la tua guida? Raccontaci la tua esperienza, la moto che utilizzi e cosa vuoi migliorare: ti daremo le informazioni adatte al tuo livello.</w:t>
            </w:r>
          </w:p>
        </w:tc>
      </w:tr>
    </w:tbl>
    <w:p>
      <w:pPr>
        <w:spacing w:after="0"/>
      </w:pPr>
    </w:p>
    <w:p>
      <w:pPr>
        <w:spacing w:before="0" w:after="100" w:line="276" w:lineRule="auto"/>
      </w:pPr>
      <w:r>
        <w:rPr>
          <w:rFonts w:ascii="Calibri" w:hAnsi="Calibri"/>
          <w:i/>
          <w:color w:val="5D6570"/>
          <w:sz w:val="19"/>
        </w:rPr>
        <w:t>Messaggio WhatsApp: Ciao! Vorrei informazioni sui corsi di guida off-road con Gianluca.</w:t>
      </w:r>
    </w:p>
    <w:p>
      <w:pPr>
        <w:pStyle w:val="Heading2"/>
        <w:pageBreakBefore w:val="0"/>
      </w:pPr>
      <w:r>
        <w:t>Noleggio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/esperienze/noleggio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Non hai il mezzo. Hai già l'avventura.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Testo breve scheda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Il mezzo giusto per il tuo tour.</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Vuoi partecipare a uno dei nostri tour ma non puoi raggiungere la Sardegna con il tuo mezzo? Ti aiutiamo a organizzare il noleggio di Quad, Enduro o Maxienduro attraverso partner locali selezionati, scegliendo la soluzione più adatta all'itinerario e alla tua esperienza.</w:t>
            </w:r>
            <w:r>
              <w:rPr>
                <w:b/>
                <w:color w:val="C00000"/>
              </w:rPr>
              <w:t xml:space="preserve"> Il servizio giusto per chi cerca noleggio quad Sardegna, noleggio moto enduro Sardegna o noleggio maxienduro per partecipare ai nostri tour.</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 chi è adatto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A chi vuole vivere un tour Sardegna Trail Avventura senza possedere o trasportare il proprio mezzo.</w:t>
            </w:r>
          </w:p>
        </w:tc>
      </w:tr>
    </w:tbl>
    <w:p>
      <w:pPr>
        <w:spacing w:after="0"/>
      </w:pPr>
    </w:p>
    <w:p>
      <w:pPr>
        <w:pStyle w:val="Heading3"/>
        <w:pageBreakBefore w:val="0"/>
      </w:pPr>
      <w:r>
        <w:t>Hero noleggio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Claim</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Non hai il mezzo. Hai già l'avventura.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Noleggio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Vuoi partecipare a uno dei nostri tour ma non puoi raggiungere la Sardegna con il tuo mezzo? Ti aiutiamo a organizzare il noleggio di Quad, Enduro o Maxienduro attraverso partner locali selezionati, scegliendo la soluzione più adatta all'itinerario e alla tua esperienza.</w:t>
            </w:r>
            <w:r>
              <w:rPr>
                <w:b/>
                <w:color w:val="C00000"/>
              </w:rPr>
              <w:t xml:space="preserve"> Il servizio giusto per chi cerca noleggio quad Sardegna, noleggio moto enduro Sardegna o noleggio maxienduro per partecipare ai nostri tour.</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Etichetta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 chi è adatto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Destinatari</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A chi vuole vivere un tour Sardegna Trail Avventura senza possedere o trasportare il proprio mezzo.</w:t>
            </w:r>
          </w:p>
        </w:tc>
      </w:tr>
    </w:tbl>
    <w:p>
      <w:pPr>
        <w:spacing w:after="0"/>
      </w:pPr>
    </w:p>
    <w:p>
      <w:pPr>
        <w:pStyle w:val="Heading3"/>
        <w:pageBreakBefore w:val="0"/>
      </w:pPr>
      <w:r>
        <w:t>Offerta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Parti senza pensieri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Il mezzo giusto. La Sardegna davanti.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Il noleggio viene coordinato con le date e il percorso del tour. Tu scegli l'esperienza e ci racconti come guidi: noi verifichiamo disponibilità e condizioni con i nostri partner locali, così al punto di partenza trovi una soluzione coerente con il tuo livello.</w:t>
            </w:r>
            <w:r>
              <w:rPr>
                <w:b/>
                <w:color w:val="C00000"/>
              </w:rPr>
              <w:t xml:space="preserve"> Un modo semplice per organizzare il noleggio di mezzi fuoristrada in Sardegna senza doverli trasportare da soli.</w:t>
            </w:r>
          </w:p>
        </w:tc>
      </w:tr>
    </w:tbl>
    <w:p>
      <w:pPr>
        <w:spacing w:after="0"/>
      </w:pPr>
    </w:p>
    <w:p>
      <w:pPr>
        <w:pStyle w:val="Heading3"/>
        <w:pageBreakBefore w:val="0"/>
      </w:pPr>
      <w:r>
        <w:t>Come funziona il noleggio</w:t>
      </w:r>
    </w:p>
    <w:p>
      <w:pPr>
        <w:numPr>
          <w:ilvl w:val="0"/>
          <w:numId w:val="10"/>
        </w:numPr>
        <w:spacing w:after="80" w:line="300" w:lineRule="auto"/>
      </w:pPr>
      <w:r>
        <w:rPr>
          <w:rFonts w:ascii="Calibri" w:hAnsi="Calibri"/>
          <w:color w:val="1C1814"/>
          <w:sz w:val="22"/>
        </w:rPr>
        <w:t>Scegli il tour e indica le date</w:t>
      </w:r>
    </w:p>
    <w:p>
      <w:pPr>
        <w:numPr>
          <w:ilvl w:val="0"/>
          <w:numId w:val="10"/>
        </w:numPr>
        <w:spacing w:after="80" w:line="300" w:lineRule="auto"/>
      </w:pPr>
      <w:r>
        <w:rPr>
          <w:rFonts w:ascii="Calibri" w:hAnsi="Calibri"/>
          <w:color w:val="1C1814"/>
          <w:sz w:val="22"/>
        </w:rPr>
        <w:t>Raccontaci la tua esperienza e il mezzo preferito</w:t>
      </w:r>
    </w:p>
    <w:p>
      <w:pPr>
        <w:numPr>
          <w:ilvl w:val="0"/>
          <w:numId w:val="10"/>
        </w:numPr>
        <w:spacing w:after="80" w:line="300" w:lineRule="auto"/>
      </w:pPr>
      <w:r>
        <w:rPr>
          <w:rFonts w:ascii="Calibri" w:hAnsi="Calibri"/>
          <w:color w:val="1C1814"/>
          <w:sz w:val="22"/>
        </w:rPr>
        <w:t>Verifichiamo Quad, Enduro o Maxienduro disponibili</w:t>
      </w:r>
    </w:p>
    <w:p>
      <w:pPr>
        <w:numPr>
          <w:ilvl w:val="0"/>
          <w:numId w:val="10"/>
        </w:numPr>
        <w:spacing w:after="80" w:line="300" w:lineRule="auto"/>
      </w:pPr>
      <w:r>
        <w:rPr>
          <w:rFonts w:ascii="Calibri" w:hAnsi="Calibri"/>
          <w:color w:val="1C1814"/>
          <w:sz w:val="22"/>
        </w:rPr>
        <w:t>Ricevi condizioni, documenti richiesti e modalità di ritiro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Nota: </w:t>
            </w:r>
            <w:r>
              <w:rPr>
                <w:rFonts w:ascii="Calibri" w:hAnsi="Calibri"/>
                <w:color w:val="1C1814"/>
                <w:sz w:val="21"/>
              </w:rPr>
              <w:t>Disponibilità, tariffa, deposito, documenti, coperture e condizioni dipendono dal partner e dal mezzo scelto e vengono comunicati prima della conferma.</w:t>
            </w:r>
          </w:p>
        </w:tc>
      </w:tr>
    </w:tbl>
    <w:p>
      <w:pPr>
        <w:spacing w:after="0"/>
      </w:pPr>
    </w:p>
    <w:p>
      <w:pPr>
        <w:pStyle w:val="Heading3"/>
        <w:pageBreakBefore w:val="0"/>
      </w:pPr>
      <w:r>
        <w:t>CTA finale</w:t>
      </w:r>
    </w:p>
    <w:p>
      <w:pPr>
        <w:keepNext w:val="0"/>
        <w:keepLines w:val="0"/>
        <w:spacing w:before="0" w:after="120" w:line="300" w:lineRule="auto"/>
      </w:pPr>
      <w:r>
        <w:rPr>
          <w:rFonts w:ascii="Calibri" w:hAnsi="Calibri"/>
          <w:b/>
          <w:i w:val="0"/>
          <w:color w:val="1C1814"/>
          <w:sz w:val="22"/>
        </w:rPr>
        <w:t>La Sardegna è pronta. Ti manca solo il mezzo.</w:t>
      </w:r>
    </w:p>
    <w:p>
      <w:pPr>
        <w:keepNext w:val="0"/>
        <w:keepLines w:val="0"/>
        <w:spacing w:before="0" w:after="120" w:line="300" w:lineRule="auto"/>
      </w:pPr>
      <w:r>
        <w:rPr>
          <w:rFonts w:ascii="Calibri" w:hAnsi="Calibri"/>
          <w:b w:val="0"/>
          <w:i w:val="0"/>
          <w:color w:val="1C1814"/>
          <w:sz w:val="22"/>
        </w:rPr>
        <w:t>Raccontaci quale tour vuoi vivere, quando desideri partire e quale mezzo preferisci. Verificheremo la soluzione più adatta e ti invieremo tutte le condizioni prima della conferma.</w:t>
      </w:r>
    </w:p>
    <w:p>
      <w:pPr>
        <w:spacing w:before="0" w:after="100" w:line="276" w:lineRule="auto"/>
      </w:pPr>
      <w:r>
        <w:rPr>
          <w:rFonts w:ascii="Calibri" w:hAnsi="Calibri"/>
          <w:i/>
          <w:color w:val="5D6570"/>
          <w:sz w:val="19"/>
        </w:rPr>
        <w:t>Messaggio WhatsApp: Ciao! Vorrei informazioni sul noleggio di Quad, Enduro o Maxienduro per partecipare a un tour.</w:t>
      </w:r>
    </w:p>
    <w:p>
      <w:pPr>
        <w:pStyle w:val="Heading2"/>
        <w:pageBreakBefore w:val="0"/>
      </w:pPr>
      <w:r>
        <w:t>Testi condivisi in fondo alle pagine Esperienze</w:t>
      </w:r>
    </w:p>
    <w:p>
      <w:pPr>
        <w:numPr>
          <w:ilvl w:val="0"/>
          <w:numId w:val="10"/>
        </w:numPr>
        <w:spacing w:after="80" w:line="300" w:lineRule="auto"/>
      </w:pPr>
      <w:r>
        <w:rPr>
          <w:rFonts w:ascii="Calibri" w:hAnsi="Calibri"/>
          <w:color w:val="1C1814"/>
          <w:sz w:val="22"/>
        </w:rPr>
        <w:t>In base al tour può essere incluso</w:t>
      </w:r>
    </w:p>
    <w:p>
      <w:pPr>
        <w:numPr>
          <w:ilvl w:val="0"/>
          <w:numId w:val="10"/>
        </w:numPr>
        <w:spacing w:after="80" w:line="300" w:lineRule="auto"/>
      </w:pPr>
      <w:r>
        <w:rPr>
          <w:rFonts w:ascii="Calibri" w:hAnsi="Calibri"/>
          <w:color w:val="1C1814"/>
          <w:sz w:val="22"/>
        </w:rPr>
        <w:t>Guida locale esperta</w:t>
      </w:r>
    </w:p>
    <w:p>
      <w:pPr>
        <w:numPr>
          <w:ilvl w:val="0"/>
          <w:numId w:val="10"/>
        </w:numPr>
        <w:spacing w:after="80" w:line="300" w:lineRule="auto"/>
      </w:pPr>
      <w:r>
        <w:rPr>
          <w:rFonts w:ascii="Calibri" w:hAnsi="Calibri"/>
          <w:color w:val="1C1814"/>
          <w:sz w:val="22"/>
        </w:rPr>
        <w:t>Trasporto bagagli</w:t>
      </w:r>
    </w:p>
    <w:p>
      <w:pPr>
        <w:numPr>
          <w:ilvl w:val="0"/>
          <w:numId w:val="10"/>
        </w:numPr>
        <w:spacing w:after="80" w:line="300" w:lineRule="auto"/>
      </w:pPr>
      <w:r>
        <w:rPr>
          <w:rFonts w:ascii="Calibri" w:hAnsi="Calibri"/>
          <w:color w:val="1C1814"/>
          <w:sz w:val="22"/>
        </w:rPr>
        <w:t>Assistenza tecnica</w:t>
      </w:r>
    </w:p>
    <w:p>
      <w:pPr>
        <w:numPr>
          <w:ilvl w:val="0"/>
          <w:numId w:val="10"/>
        </w:numPr>
        <w:spacing w:after="80" w:line="300" w:lineRule="auto"/>
      </w:pPr>
      <w:r>
        <w:rPr>
          <w:rFonts w:ascii="Calibri" w:hAnsi="Calibri"/>
          <w:color w:val="1C1814"/>
          <w:sz w:val="22"/>
        </w:rPr>
        <w:t>Dispositivo GPS Live Tracking</w:t>
      </w:r>
    </w:p>
    <w:p>
      <w:pPr>
        <w:numPr>
          <w:ilvl w:val="0"/>
          <w:numId w:val="10"/>
        </w:numPr>
        <w:spacing w:after="80" w:line="300" w:lineRule="auto"/>
      </w:pPr>
      <w:r>
        <w:rPr>
          <w:rFonts w:ascii="Calibri" w:hAnsi="Calibri"/>
          <w:color w:val="1C1814"/>
          <w:sz w:val="22"/>
        </w:rPr>
        <w:t>Agriturismo mezza pensione</w:t>
      </w:r>
    </w:p>
    <w:p>
      <w:pPr>
        <w:numPr>
          <w:ilvl w:val="0"/>
          <w:numId w:val="10"/>
        </w:numPr>
        <w:spacing w:after="80" w:line="300" w:lineRule="auto"/>
      </w:pPr>
      <w:r>
        <w:rPr>
          <w:rFonts w:ascii="Calibri" w:hAnsi="Calibri"/>
          <w:color w:val="1C1814"/>
          <w:sz w:val="22"/>
        </w:rPr>
        <w:t>Gadget esclusivi</w:t>
      </w:r>
    </w:p>
    <w:p>
      <w:pPr>
        <w:numPr>
          <w:ilvl w:val="0"/>
          <w:numId w:val="10"/>
        </w:numPr>
        <w:spacing w:after="80" w:line="300" w:lineRule="auto"/>
      </w:pPr>
      <w:r>
        <w:rPr>
          <w:rFonts w:ascii="Calibri" w:hAnsi="Calibri"/>
          <w:color w:val="1C1814"/>
          <w:sz w:val="22"/>
        </w:rPr>
        <w:t>Le altre esperienze</w:t>
      </w:r>
    </w:p>
    <w:p>
      <w:pPr>
        <w:numPr>
          <w:ilvl w:val="0"/>
          <w:numId w:val="10"/>
        </w:numPr>
        <w:spacing w:after="80" w:line="300" w:lineRule="auto"/>
      </w:pPr>
      <w:r>
        <w:rPr>
          <w:rFonts w:ascii="Calibri" w:hAnsi="Calibri"/>
          <w:color w:val="1C1814"/>
          <w:sz w:val="22"/>
        </w:rPr>
        <w:t>Pronto a partire in [nome esperienza]?</w:t>
      </w:r>
    </w:p>
    <w:p>
      <w:pPr>
        <w:numPr>
          <w:ilvl w:val="0"/>
          <w:numId w:val="10"/>
        </w:numPr>
        <w:spacing w:after="80" w:line="300" w:lineRule="auto"/>
      </w:pPr>
      <w:r>
        <w:rPr>
          <w:rFonts w:ascii="Calibri" w:hAnsi="Calibri"/>
          <w:color w:val="1C1814"/>
          <w:sz w:val="22"/>
        </w:rPr>
        <w:t>Dicci quando vorresti venire: verifichiamo la disponibilità e ti diciamo qual è il percorso giusto per te.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Nota GPS: </w:t>
            </w:r>
            <w:r>
              <w:rPr>
                <w:rFonts w:ascii="Calibri" w:hAnsi="Calibri"/>
                <w:color w:val="1C1814"/>
                <w:sz w:val="21"/>
              </w:rPr>
              <w:t>Quando previsto, il dispositivo GPS Live Tracking viene fornito dall’organizzazione, che può così verificare in ogni momento che il gruppo rimanga compatto e che nessun partecipante resti isolato o si disperda lungo il percorso. Non viene utilizzato come navigatore e non fornisce indicazioni di percorso ai partecipanti. Servizi e dotazioni vengono confermati prima della prenotazione.</w:t>
            </w:r>
          </w:p>
        </w:tc>
      </w:tr>
    </w:tbl>
    <w:p>
      <w:pPr>
        <w:spacing w:after="0"/>
      </w:pPr>
    </w:p>
    <w:p>
      <w:pPr>
        <w:pStyle w:val="Heading1"/>
        <w:pageBreakBefore/>
      </w:pPr>
      <w:r>
        <w:t>4. Catalogo itinerari e schede tour</w:t>
      </w:r>
    </w:p>
    <w:p>
      <w:pPr>
        <w:pStyle w:val="Heading2"/>
        <w:pageBreakBefore w:val="0"/>
      </w:pPr>
      <w:r>
        <w:t>Pagina Tutti gli itinerari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Il catalogo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Tutti gli itinerari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Ogni tour con scheda tecnica completa: durata, chilometri, livello, percentuale di sterrato, punti di interesse e periodo consigliato. Filtra per formato o scegli il mezzo dalle esperienze. I tour sono organizzati per gruppi da 5 a 10 partecipanti.</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Filtro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Tutti · Weekend · Settimana · Su misura</w:t>
            </w:r>
          </w:p>
        </w:tc>
      </w:tr>
    </w:tbl>
    <w:p>
      <w:pPr>
        <w:spacing w:after="0"/>
      </w:pPr>
    </w:p>
    <w:p>
      <w:pPr>
        <w:pStyle w:val="Heading2"/>
        <w:pageBreakBefore w:val="0"/>
      </w:pPr>
      <w:r>
        <w:t>Testi delle schede tecniche</w:t>
      </w:r>
    </w:p>
    <w:p>
      <w:pPr>
        <w:numPr>
          <w:ilvl w:val="0"/>
          <w:numId w:val="10"/>
        </w:numPr>
        <w:spacing w:after="80" w:line="300" w:lineRule="auto"/>
      </w:pPr>
      <w:r>
        <w:rPr>
          <w:rFonts w:ascii="Calibri" w:hAnsi="Calibri"/>
          <w:color w:val="1C1814"/>
          <w:sz w:val="22"/>
        </w:rPr>
        <w:t>Km</w:t>
      </w:r>
    </w:p>
    <w:p>
      <w:pPr>
        <w:numPr>
          <w:ilvl w:val="0"/>
          <w:numId w:val="10"/>
        </w:numPr>
        <w:spacing w:after="80" w:line="300" w:lineRule="auto"/>
      </w:pPr>
      <w:r>
        <w:rPr>
          <w:rFonts w:ascii="Calibri" w:hAnsi="Calibri"/>
          <w:color w:val="1C1814"/>
          <w:sz w:val="22"/>
        </w:rPr>
        <w:t>Sterrato</w:t>
      </w:r>
    </w:p>
    <w:p>
      <w:pPr>
        <w:numPr>
          <w:ilvl w:val="0"/>
          <w:numId w:val="10"/>
        </w:numPr>
        <w:spacing w:after="80" w:line="300" w:lineRule="auto"/>
      </w:pPr>
      <w:r>
        <w:rPr>
          <w:rFonts w:ascii="Calibri" w:hAnsi="Calibri"/>
          <w:color w:val="1C1814"/>
          <w:sz w:val="22"/>
        </w:rPr>
        <w:t>Durata</w:t>
      </w:r>
    </w:p>
    <w:p>
      <w:pPr>
        <w:numPr>
          <w:ilvl w:val="0"/>
          <w:numId w:val="10"/>
        </w:numPr>
        <w:spacing w:after="80" w:line="300" w:lineRule="auto"/>
      </w:pPr>
      <w:r>
        <w:rPr>
          <w:rFonts w:ascii="Calibri" w:hAnsi="Calibri"/>
          <w:color w:val="1C1814"/>
          <w:sz w:val="22"/>
        </w:rPr>
        <w:t>Livello</w:t>
      </w:r>
    </w:p>
    <w:p>
      <w:pPr>
        <w:numPr>
          <w:ilvl w:val="0"/>
          <w:numId w:val="10"/>
        </w:numPr>
        <w:spacing w:after="80" w:line="300" w:lineRule="auto"/>
      </w:pPr>
      <w:r>
        <w:rPr>
          <w:rFonts w:ascii="Calibri" w:hAnsi="Calibri"/>
          <w:color w:val="1C1814"/>
          <w:sz w:val="22"/>
        </w:rPr>
        <w:t>Partecipanti</w:t>
      </w:r>
    </w:p>
    <w:p>
      <w:pPr>
        <w:numPr>
          <w:ilvl w:val="0"/>
          <w:numId w:val="10"/>
        </w:numPr>
        <w:spacing w:after="80" w:line="300" w:lineRule="auto"/>
      </w:pPr>
      <w:r>
        <w:rPr>
          <w:rFonts w:ascii="Calibri" w:hAnsi="Calibri"/>
          <w:color w:val="1C1814"/>
          <w:sz w:val="22"/>
        </w:rPr>
        <w:t>Punti di interesse</w:t>
      </w:r>
    </w:p>
    <w:p>
      <w:pPr>
        <w:numPr>
          <w:ilvl w:val="0"/>
          <w:numId w:val="10"/>
        </w:numPr>
        <w:spacing w:after="80" w:line="300" w:lineRule="auto"/>
      </w:pPr>
      <w:r>
        <w:rPr>
          <w:rFonts w:ascii="Calibri" w:hAnsi="Calibri"/>
          <w:color w:val="1C1814"/>
          <w:sz w:val="22"/>
        </w:rPr>
        <w:t>Pranzo tipico incluso</w:t>
      </w:r>
    </w:p>
    <w:p>
      <w:pPr>
        <w:numPr>
          <w:ilvl w:val="0"/>
          <w:numId w:val="10"/>
        </w:numPr>
        <w:spacing w:after="80" w:line="300" w:lineRule="auto"/>
      </w:pPr>
      <w:r>
        <w:rPr>
          <w:rFonts w:ascii="Calibri" w:hAnsi="Calibri"/>
          <w:color w:val="1C1814"/>
          <w:sz w:val="22"/>
        </w:rPr>
        <w:t>Vedi il programma</w:t>
      </w:r>
    </w:p>
    <w:p>
      <w:pPr>
        <w:numPr>
          <w:ilvl w:val="0"/>
          <w:numId w:val="10"/>
        </w:numPr>
        <w:spacing w:after="80" w:line="300" w:lineRule="auto"/>
      </w:pPr>
      <w:r>
        <w:rPr>
          <w:rFonts w:ascii="Calibri" w:hAnsi="Calibri"/>
          <w:color w:val="1C1814"/>
          <w:sz w:val="22"/>
        </w:rPr>
        <w:t>Anteprima del tour</w:t>
      </w:r>
    </w:p>
    <w:p>
      <w:pPr>
        <w:numPr>
          <w:ilvl w:val="0"/>
          <w:numId w:val="10"/>
        </w:numPr>
        <w:spacing w:after="80" w:line="300" w:lineRule="auto"/>
      </w:pPr>
      <w:r>
        <w:rPr>
          <w:rFonts w:ascii="Calibri" w:hAnsi="Calibri"/>
          <w:color w:val="1C1814"/>
          <w:sz w:val="22"/>
        </w:rPr>
        <w:t>Giorno [numero]</w:t>
      </w:r>
    </w:p>
    <w:p>
      <w:pPr>
        <w:numPr>
          <w:ilvl w:val="0"/>
          <w:numId w:val="10"/>
        </w:numPr>
        <w:spacing w:after="80" w:line="300" w:lineRule="auto"/>
      </w:pPr>
      <w:r>
        <w:rPr>
          <w:rFonts w:ascii="Calibri" w:hAnsi="Calibri"/>
          <w:color w:val="1C1814"/>
          <w:sz w:val="22"/>
        </w:rPr>
        <w:t>Cosa comprende</w:t>
      </w:r>
    </w:p>
    <w:p>
      <w:pPr>
        <w:numPr>
          <w:ilvl w:val="0"/>
          <w:numId w:val="10"/>
        </w:numPr>
        <w:spacing w:after="80" w:line="300" w:lineRule="auto"/>
      </w:pPr>
      <w:r>
        <w:rPr>
          <w:rFonts w:ascii="Calibri" w:hAnsi="Calibri"/>
          <w:color w:val="1C1814"/>
          <w:sz w:val="22"/>
        </w:rPr>
        <w:t>Esclusioni</w:t>
      </w:r>
    </w:p>
    <w:p>
      <w:pPr>
        <w:numPr>
          <w:ilvl w:val="0"/>
          <w:numId w:val="10"/>
        </w:numPr>
        <w:spacing w:after="80" w:line="300" w:lineRule="auto"/>
      </w:pPr>
      <w:r>
        <w:rPr>
          <w:rFonts w:ascii="Calibri" w:hAnsi="Calibri"/>
          <w:color w:val="1C1814"/>
          <w:sz w:val="22"/>
        </w:rPr>
        <w:t>Come equipaggiarsi</w:t>
      </w:r>
    </w:p>
    <w:p>
      <w:pPr>
        <w:numPr>
          <w:ilvl w:val="0"/>
          <w:numId w:val="10"/>
        </w:numPr>
        <w:spacing w:after="80" w:line="300" w:lineRule="auto"/>
      </w:pPr>
      <w:r>
        <w:rPr>
          <w:rFonts w:ascii="Calibri" w:hAnsi="Calibri"/>
          <w:color w:val="1C1814"/>
          <w:sz w:val="22"/>
        </w:rPr>
        <w:t>Chiudi</w:t>
      </w:r>
    </w:p>
    <w:p>
      <w:pPr>
        <w:numPr>
          <w:ilvl w:val="0"/>
          <w:numId w:val="10"/>
        </w:numPr>
        <w:spacing w:after="80" w:line="300" w:lineRule="auto"/>
      </w:pPr>
      <w:r>
        <w:rPr>
          <w:rFonts w:ascii="Calibri" w:hAnsi="Calibri"/>
          <w:color w:val="1C1814"/>
          <w:sz w:val="22"/>
        </w:rPr>
        <w:t>Schede Tecniche</w:t>
      </w:r>
    </w:p>
    <w:p>
      <w:pPr>
        <w:numPr>
          <w:ilvl w:val="0"/>
          <w:numId w:val="10"/>
        </w:numPr>
        <w:spacing w:after="80" w:line="300" w:lineRule="auto"/>
      </w:pPr>
      <w:r>
        <w:rPr>
          <w:rFonts w:ascii="Calibri" w:hAnsi="Calibri"/>
          <w:color w:val="1C1814"/>
          <w:sz w:val="22"/>
        </w:rPr>
        <w:t>ITINERARI IN DETTAGLIO</w:t>
      </w:r>
    </w:p>
    <w:p>
      <w:pPr>
        <w:numPr>
          <w:ilvl w:val="0"/>
          <w:numId w:val="10"/>
        </w:numPr>
        <w:spacing w:after="80" w:line="300" w:lineRule="auto"/>
      </w:pPr>
      <w:r>
        <w:rPr>
          <w:rFonts w:ascii="Calibri" w:hAnsi="Calibri"/>
          <w:color w:val="1C1814"/>
          <w:sz w:val="22"/>
        </w:rPr>
        <w:t>Weekend Adventure</w:t>
      </w:r>
    </w:p>
    <w:p>
      <w:pPr>
        <w:numPr>
          <w:ilvl w:val="0"/>
          <w:numId w:val="10"/>
        </w:numPr>
        <w:spacing w:after="80" w:line="300" w:lineRule="auto"/>
      </w:pPr>
      <w:r>
        <w:rPr>
          <w:rFonts w:ascii="Calibri" w:hAnsi="Calibri"/>
          <w:color w:val="1C1814"/>
          <w:sz w:val="22"/>
        </w:rPr>
        <w:t>Sardegna Trail Week</w:t>
      </w:r>
    </w:p>
    <w:p>
      <w:pPr>
        <w:numPr>
          <w:ilvl w:val="0"/>
          <w:numId w:val="10"/>
        </w:numPr>
        <w:spacing w:after="80" w:line="300" w:lineRule="auto"/>
      </w:pPr>
      <w:r>
        <w:rPr>
          <w:rFonts w:ascii="Calibri" w:hAnsi="Calibri"/>
          <w:color w:val="1C1814"/>
          <w:sz w:val="22"/>
        </w:rPr>
        <w:t>Tour Personalizzati</w:t>
      </w:r>
    </w:p>
    <w:p>
      <w:pPr>
        <w:pStyle w:val="Heading3"/>
        <w:pageBreakBefore w:val="0"/>
      </w:pPr>
      <w:r>
        <w:t>Equipaggiamento standard</w:t>
      </w:r>
    </w:p>
    <w:p>
      <w:pPr>
        <w:numPr>
          <w:ilvl w:val="0"/>
          <w:numId w:val="10"/>
        </w:numPr>
        <w:spacing w:after="80" w:line="300" w:lineRule="auto"/>
      </w:pPr>
      <w:r>
        <w:rPr>
          <w:rFonts w:ascii="Calibri" w:hAnsi="Calibri"/>
          <w:color w:val="1C1814"/>
          <w:sz w:val="22"/>
        </w:rPr>
        <w:t>Mezzo con gomme tassellate o miste in buono stato, tagliando recente e paramotore/paracolpi montati</w:t>
      </w:r>
    </w:p>
    <w:p>
      <w:pPr>
        <w:numPr>
          <w:ilvl w:val="0"/>
          <w:numId w:val="10"/>
        </w:numPr>
        <w:spacing w:after="80" w:line="300" w:lineRule="auto"/>
      </w:pPr>
      <w:r>
        <w:rPr>
          <w:rFonts w:ascii="Calibri" w:hAnsi="Calibri"/>
          <w:color w:val="1C1814"/>
          <w:sz w:val="22"/>
        </w:rPr>
        <w:t>Casco integrale o cross con occhiali/maschera</w:t>
      </w:r>
    </w:p>
    <w:p>
      <w:pPr>
        <w:numPr>
          <w:ilvl w:val="0"/>
          <w:numId w:val="10"/>
        </w:numPr>
        <w:spacing w:after="80" w:line="300" w:lineRule="auto"/>
      </w:pPr>
      <w:r>
        <w:rPr>
          <w:rFonts w:ascii="Calibri" w:hAnsi="Calibri"/>
          <w:color w:val="1C1814"/>
          <w:sz w:val="22"/>
        </w:rPr>
        <w:t>Giacca e pantaloni da enduro con protezioni su spalle, gomiti, schiena e ginocchia</w:t>
      </w:r>
    </w:p>
    <w:p>
      <w:pPr>
        <w:numPr>
          <w:ilvl w:val="0"/>
          <w:numId w:val="10"/>
        </w:numPr>
        <w:spacing w:after="80" w:line="300" w:lineRule="auto"/>
      </w:pPr>
      <w:r>
        <w:rPr>
          <w:rFonts w:ascii="Calibri" w:hAnsi="Calibri"/>
          <w:color w:val="1C1814"/>
          <w:sz w:val="22"/>
        </w:rPr>
        <w:t>Stivali da motocross e guanti rinforzati</w:t>
      </w:r>
    </w:p>
    <w:p>
      <w:pPr>
        <w:numPr>
          <w:ilvl w:val="0"/>
          <w:numId w:val="10"/>
        </w:numPr>
        <w:spacing w:after="80" w:line="300" w:lineRule="auto"/>
      </w:pPr>
      <w:r>
        <w:rPr>
          <w:rFonts w:ascii="Calibri" w:hAnsi="Calibri"/>
          <w:color w:val="1C1814"/>
          <w:sz w:val="22"/>
        </w:rPr>
        <w:t>Zaino idrico o borraccia, kit riparazione forature e attrezzi essenziali</w:t>
      </w:r>
    </w:p>
    <w:p>
      <w:pPr>
        <w:numPr>
          <w:ilvl w:val="0"/>
          <w:numId w:val="10"/>
        </w:numPr>
        <w:spacing w:after="80" w:line="300" w:lineRule="auto"/>
      </w:pPr>
      <w:r>
        <w:rPr>
          <w:rFonts w:ascii="Calibri" w:hAnsi="Calibri"/>
          <w:color w:val="1C1814"/>
          <w:sz w:val="22"/>
        </w:rPr>
        <w:t>Ricambio camera d’aria e batteria/power bank per il telefono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Testo predefinito: </w:t>
            </w:r>
            <w:r>
              <w:rPr>
                <w:rFonts w:ascii="Calibri" w:hAnsi="Calibri"/>
                <w:color w:val="1C1814"/>
                <w:sz w:val="21"/>
              </w:rPr>
              <w:t>Itinerario giornaliero personalizzato, da definire insieme a te.</w:t>
            </w:r>
          </w:p>
        </w:tc>
      </w:tr>
    </w:tbl>
    <w:p>
      <w:pPr>
        <w:spacing w:after="0"/>
      </w:pPr>
    </w:p>
    <w:p>
      <w:pPr>
        <w:pStyle w:val="Heading2"/>
        <w:pageBreakBefore w:val="0"/>
      </w:pPr>
      <w:r>
        <w:t>Supramonte Extreme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Maxienduro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260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88%</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Tiscali, Golgo, Cala Luna, Baunei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Ottobre - Aprile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Tre giorni nel cuore del Supramonte, dai nuraghi d'altura alle gole calcaree.</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Verso Tiscali</w:t>
      </w:r>
    </w:p>
    <w:p>
      <w:pPr>
        <w:keepNext w:val="0"/>
        <w:keepLines w:val="0"/>
        <w:spacing w:before="0" w:after="120" w:line="300" w:lineRule="auto"/>
      </w:pPr>
      <w:r>
        <w:rPr>
          <w:rFonts w:ascii="Calibri" w:hAnsi="Calibri"/>
          <w:b w:val="0"/>
          <w:i w:val="0"/>
          <w:color w:val="1C1814"/>
          <w:sz w:val="22"/>
        </w:rPr>
        <w:t>Si parte alla volta dell'altopiano di Tiscali, tra doline e villaggi nuragici nascosti nella roccia.</w:t>
      </w:r>
    </w:p>
    <w:p>
      <w:pPr>
        <w:spacing w:before="0" w:after="100" w:line="276" w:lineRule="auto"/>
      </w:pPr>
      <w:r>
        <w:rPr>
          <w:rFonts w:ascii="Calibri" w:hAnsi="Calibri"/>
          <w:i/>
          <w:color w:val="5D6570"/>
          <w:sz w:val="19"/>
        </w:rPr>
        <w:t>Testo alternativo immagine: Maxienduro da viaggio parcheggiata su uno sterrato sotto il cielo sardo</w:t>
      </w:r>
    </w:p>
    <w:p>
      <w:pPr>
        <w:keepNext/>
        <w:keepLines w:val="0"/>
        <w:spacing w:before="0" w:after="40" w:line="300" w:lineRule="auto"/>
      </w:pPr>
      <w:r>
        <w:rPr>
          <w:rFonts w:ascii="Calibri" w:hAnsi="Calibri"/>
          <w:b/>
          <w:i w:val="0"/>
          <w:color w:val="1F4D78"/>
          <w:sz w:val="22"/>
        </w:rPr>
        <w:t>Giorno 2 · Golgo e i canyon</w:t>
      </w:r>
    </w:p>
    <w:p>
      <w:pPr>
        <w:keepNext w:val="0"/>
        <w:keepLines w:val="0"/>
        <w:spacing w:before="0" w:after="120" w:line="300" w:lineRule="auto"/>
      </w:pPr>
      <w:r>
        <w:rPr>
          <w:rFonts w:ascii="Calibri" w:hAnsi="Calibri"/>
          <w:b w:val="0"/>
          <w:i w:val="0"/>
          <w:color w:val="1C1814"/>
          <w:sz w:val="22"/>
        </w:rPr>
        <w:t>Attraversiamo l'altopiano del Golgo fino ai bordi del canyon, con soste panoramiche mozzafiato.</w:t>
      </w:r>
    </w:p>
    <w:p>
      <w:pPr>
        <w:spacing w:before="0" w:after="100" w:line="276" w:lineRule="auto"/>
      </w:pPr>
      <w:r>
        <w:rPr>
          <w:rFonts w:ascii="Calibri" w:hAnsi="Calibri"/>
          <w:i/>
          <w:color w:val="5D6570"/>
          <w:sz w:val="19"/>
        </w:rPr>
        <w:t>Testo alternativo immagine: Due maxienduro parcheggiate su uno sterrato panoramico con le montagne sarde sullo sfondo</w:t>
      </w:r>
    </w:p>
    <w:p>
      <w:pPr>
        <w:keepNext/>
        <w:keepLines w:val="0"/>
        <w:spacing w:before="0" w:after="40" w:line="300" w:lineRule="auto"/>
      </w:pPr>
      <w:r>
        <w:rPr>
          <w:rFonts w:ascii="Calibri" w:hAnsi="Calibri"/>
          <w:b/>
          <w:i w:val="0"/>
          <w:color w:val="1F4D78"/>
          <w:sz w:val="22"/>
        </w:rPr>
        <w:t>Giorno 3 · Cala Luna e Baunei</w:t>
      </w:r>
    </w:p>
    <w:p>
      <w:pPr>
        <w:keepNext w:val="0"/>
        <w:keepLines w:val="0"/>
        <w:spacing w:before="0" w:after="120" w:line="300" w:lineRule="auto"/>
      </w:pPr>
      <w:r>
        <w:rPr>
          <w:rFonts w:ascii="Calibri" w:hAnsi="Calibri"/>
          <w:b w:val="0"/>
          <w:i w:val="0"/>
          <w:color w:val="1C1814"/>
          <w:sz w:val="22"/>
        </w:rPr>
        <w:t>Discesa verso la costa, tra sentieri stretti e la vista finale sulla splendida Cala Luna.</w:t>
      </w:r>
    </w:p>
    <w:p>
      <w:pPr>
        <w:spacing w:before="0" w:after="100" w:line="276" w:lineRule="auto"/>
      </w:pPr>
      <w:r>
        <w:rPr>
          <w:rFonts w:ascii="Calibri" w:hAnsi="Calibri"/>
          <w:i/>
          <w:color w:val="5D6570"/>
          <w:sz w:val="19"/>
        </w:rPr>
        <w:t>Testo alternativo immagine: Rider in sosta con le maxienduro lungo un sentiero nel bosco</w:t>
      </w:r>
    </w:p>
    <w:p>
      <w:pPr>
        <w:pStyle w:val="Heading2"/>
        <w:pageBreakBefore w:val="0"/>
      </w:pPr>
      <w:r>
        <w:t>Barbagia Trail</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180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Avanzato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85%</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Borghi antichi, Canyon di Gorropu, Foreste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Ottobre - Maggio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Due giorni di sentieri tecnici nella Barbagia più selvaggia, tra borghi di pietra e passaggi da enduro puro.</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Borghi antichi</w:t>
      </w:r>
    </w:p>
    <w:p>
      <w:pPr>
        <w:keepNext w:val="0"/>
        <w:keepLines w:val="0"/>
        <w:spacing w:before="0" w:after="120" w:line="300" w:lineRule="auto"/>
      </w:pPr>
      <w:r>
        <w:rPr>
          <w:rFonts w:ascii="Calibri" w:hAnsi="Calibri"/>
          <w:b w:val="0"/>
          <w:i w:val="0"/>
          <w:color w:val="1C1814"/>
          <w:sz w:val="22"/>
        </w:rPr>
        <w:t>Attraversiamo i borghi di pietra della Barbagia, tra vicoli, murales e antiche tradizioni pastorali.</w:t>
      </w:r>
    </w:p>
    <w:p>
      <w:pPr>
        <w:spacing w:before="0" w:after="100" w:line="276" w:lineRule="auto"/>
      </w:pPr>
      <w:r>
        <w:rPr>
          <w:rFonts w:ascii="Calibri" w:hAnsi="Calibri"/>
          <w:i/>
          <w:color w:val="5D6570"/>
          <w:sz w:val="19"/>
        </w:rPr>
        <w:t>Testo alternativo immagine: Rider su moto da enduro lungo un sentiero sterrato tra le montagne</w:t>
      </w:r>
    </w:p>
    <w:p>
      <w:pPr>
        <w:keepNext/>
        <w:keepLines w:val="0"/>
        <w:spacing w:before="0" w:after="40" w:line="300" w:lineRule="auto"/>
      </w:pPr>
      <w:r>
        <w:rPr>
          <w:rFonts w:ascii="Calibri" w:hAnsi="Calibri"/>
          <w:b/>
          <w:i w:val="0"/>
          <w:color w:val="1F4D78"/>
          <w:sz w:val="22"/>
        </w:rPr>
        <w:t>Giorno 2 · Canyon di Gorropu e foreste</w:t>
      </w:r>
    </w:p>
    <w:p>
      <w:pPr>
        <w:keepNext w:val="0"/>
        <w:keepLines w:val="0"/>
        <w:spacing w:before="0" w:after="120" w:line="300" w:lineRule="auto"/>
      </w:pPr>
      <w:r>
        <w:rPr>
          <w:rFonts w:ascii="Calibri" w:hAnsi="Calibri"/>
          <w:b w:val="0"/>
          <w:i w:val="0"/>
          <w:color w:val="1C1814"/>
          <w:sz w:val="22"/>
        </w:rPr>
        <w:t>Sentieri tecnici tra le foreste secolari fino al bordo del canyon di Gorropu, uno dei più profondi d'Europa.</w:t>
      </w:r>
    </w:p>
    <w:p>
      <w:pPr>
        <w:spacing w:before="0" w:after="100" w:line="276" w:lineRule="auto"/>
      </w:pPr>
      <w:r>
        <w:rPr>
          <w:rFonts w:ascii="Calibri" w:hAnsi="Calibri"/>
          <w:i/>
          <w:color w:val="5D6570"/>
          <w:sz w:val="19"/>
        </w:rPr>
        <w:t>Testo alternativo immagine: Moto da enduro e rider su un sentiero fiorito tra le montagne della Sardegna</w:t>
      </w:r>
    </w:p>
    <w:p>
      <w:pPr>
        <w:pStyle w:val="Heading2"/>
        <w:pageBreakBefore w:val="0"/>
      </w:pPr>
      <w:r>
        <w:t>Costa &amp; Dune Expedition</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Quad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220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Principiante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60%</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Dune di Piscinas, Costa verde, Miniere abbandonate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Tutto l'anno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Due giorni tra dune dorate e coste incontaminate, con pernottamento e mezzi quad accessibili a tutti.</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Dune di Piscinas</w:t>
      </w:r>
    </w:p>
    <w:p>
      <w:pPr>
        <w:keepNext w:val="0"/>
        <w:keepLines w:val="0"/>
        <w:spacing w:before="0" w:after="120" w:line="300" w:lineRule="auto"/>
      </w:pPr>
      <w:r>
        <w:rPr>
          <w:rFonts w:ascii="Calibri" w:hAnsi="Calibri"/>
          <w:b w:val="0"/>
          <w:i w:val="0"/>
          <w:color w:val="1C1814"/>
          <w:sz w:val="22"/>
        </w:rPr>
        <w:t>Prime evoluzioni tra le dune dorate più alte d'Europa, con soste fotografiche e pranzo tipico.</w:t>
      </w:r>
    </w:p>
    <w:p>
      <w:pPr>
        <w:spacing w:before="0" w:after="100" w:line="276" w:lineRule="auto"/>
      </w:pPr>
      <w:r>
        <w:rPr>
          <w:rFonts w:ascii="Calibri" w:hAnsi="Calibri"/>
          <w:i/>
          <w:color w:val="5D6570"/>
          <w:sz w:val="19"/>
        </w:rPr>
        <w:t>Testo alternativo immagine: Convoglio di quad su una pista sterrata immersa nella macchia mediterranea</w:t>
      </w:r>
    </w:p>
    <w:p>
      <w:pPr>
        <w:keepNext/>
        <w:keepLines w:val="0"/>
        <w:spacing w:before="0" w:after="40" w:line="300" w:lineRule="auto"/>
      </w:pPr>
      <w:r>
        <w:rPr>
          <w:rFonts w:ascii="Calibri" w:hAnsi="Calibri"/>
          <w:b/>
          <w:i w:val="0"/>
          <w:color w:val="1F4D78"/>
          <w:sz w:val="22"/>
        </w:rPr>
        <w:t>Giorno 2 · Costa Verde e miniere</w:t>
      </w:r>
    </w:p>
    <w:p>
      <w:pPr>
        <w:keepNext w:val="0"/>
        <w:keepLines w:val="0"/>
        <w:spacing w:before="0" w:after="120" w:line="300" w:lineRule="auto"/>
      </w:pPr>
      <w:r>
        <w:rPr>
          <w:rFonts w:ascii="Calibri" w:hAnsi="Calibri"/>
          <w:b w:val="0"/>
          <w:i w:val="0"/>
          <w:color w:val="1C1814"/>
          <w:sz w:val="22"/>
        </w:rPr>
        <w:t>Costeggiamo la Costa Verde tra spiagge selvagge e le suggestive miniere abbandonate del Sulcis.</w:t>
      </w:r>
    </w:p>
    <w:p>
      <w:pPr>
        <w:spacing w:before="0" w:after="100" w:line="276" w:lineRule="auto"/>
      </w:pPr>
      <w:r>
        <w:rPr>
          <w:rFonts w:ascii="Calibri" w:hAnsi="Calibri"/>
          <w:i/>
          <w:color w:val="5D6570"/>
          <w:sz w:val="19"/>
        </w:rPr>
        <w:t>Testo alternativo immagine: Quad affronta un tratto roccioso in salita in un bosco</w:t>
      </w:r>
    </w:p>
    <w:p>
      <w:pPr>
        <w:pStyle w:val="Heading2"/>
        <w:pageBreakBefore w:val="0"/>
      </w:pPr>
      <w:r>
        <w:t>Sardegna 4x4 Explorer</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4x4</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4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350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Intermedio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70%</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Altipiani del Gennargentu, Miniere del Sulcis, Coste selvagge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Marzo - Novembre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Quattro giorni a bordo di mezzi 4x4 tra altipiani, miniere abbandonate e coste remote.</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Altipiani del Gennargentu</w:t>
      </w:r>
    </w:p>
    <w:p>
      <w:pPr>
        <w:keepNext w:val="0"/>
        <w:keepLines w:val="0"/>
        <w:spacing w:before="0" w:after="120" w:line="300" w:lineRule="auto"/>
      </w:pPr>
      <w:r>
        <w:rPr>
          <w:rFonts w:ascii="Calibri" w:hAnsi="Calibri"/>
          <w:b w:val="0"/>
          <w:i w:val="0"/>
          <w:color w:val="1C1814"/>
          <w:sz w:val="22"/>
        </w:rPr>
        <w:t>Saliamo verso gli altipiani più alti della Sardegna, tra panorami infiniti e strade sterrate.</w:t>
      </w:r>
    </w:p>
    <w:p>
      <w:pPr>
        <w:spacing w:before="0" w:after="100" w:line="276" w:lineRule="auto"/>
      </w:pPr>
      <w:r>
        <w:rPr>
          <w:rFonts w:ascii="Calibri" w:hAnsi="Calibri"/>
          <w:i/>
          <w:color w:val="5D6570"/>
          <w:sz w:val="19"/>
        </w:rPr>
        <w:t>Testo alternativo immagine: Fuoristrada 4x4 attrezzato su una pista di crinale tra le montagne sarde</w:t>
      </w:r>
    </w:p>
    <w:p>
      <w:pPr>
        <w:keepNext/>
        <w:keepLines w:val="0"/>
        <w:spacing w:before="0" w:after="40" w:line="300" w:lineRule="auto"/>
      </w:pPr>
      <w:r>
        <w:rPr>
          <w:rFonts w:ascii="Calibri" w:hAnsi="Calibri"/>
          <w:b/>
          <w:i w:val="0"/>
          <w:color w:val="1F4D78"/>
          <w:sz w:val="22"/>
        </w:rPr>
        <w:t>Giorno 2 · Miniere del Sulcis</w:t>
      </w:r>
    </w:p>
    <w:p>
      <w:pPr>
        <w:keepNext w:val="0"/>
        <w:keepLines w:val="0"/>
        <w:spacing w:before="0" w:after="120" w:line="300" w:lineRule="auto"/>
      </w:pPr>
      <w:r>
        <w:rPr>
          <w:rFonts w:ascii="Calibri" w:hAnsi="Calibri"/>
          <w:b w:val="0"/>
          <w:i w:val="0"/>
          <w:color w:val="1C1814"/>
          <w:sz w:val="22"/>
        </w:rPr>
        <w:t>Visita ai suggestivi villaggi minerari abbandonati, testimonianza della storia mineraria dell'isola.</w:t>
      </w:r>
    </w:p>
    <w:p>
      <w:pPr>
        <w:spacing w:before="0" w:after="100" w:line="276" w:lineRule="auto"/>
      </w:pPr>
      <w:r>
        <w:rPr>
          <w:rFonts w:ascii="Calibri" w:hAnsi="Calibri"/>
          <w:i/>
          <w:color w:val="5D6570"/>
          <w:sz w:val="19"/>
        </w:rPr>
        <w:t>Testo alternativo immagine: Fuoristrada 4x4 durante il guado di un fiume in Sardegna</w:t>
      </w:r>
    </w:p>
    <w:p>
      <w:pPr>
        <w:keepNext/>
        <w:keepLines w:val="0"/>
        <w:spacing w:before="0" w:after="40" w:line="300" w:lineRule="auto"/>
      </w:pPr>
      <w:r>
        <w:rPr>
          <w:rFonts w:ascii="Calibri" w:hAnsi="Calibri"/>
          <w:b/>
          <w:i w:val="0"/>
          <w:color w:val="1F4D78"/>
          <w:sz w:val="22"/>
        </w:rPr>
        <w:t>Giorno 3 · Coste selvagge</w:t>
      </w:r>
    </w:p>
    <w:p>
      <w:pPr>
        <w:keepNext w:val="0"/>
        <w:keepLines w:val="0"/>
        <w:spacing w:before="0" w:after="120" w:line="300" w:lineRule="auto"/>
      </w:pPr>
      <w:r>
        <w:rPr>
          <w:rFonts w:ascii="Calibri" w:hAnsi="Calibri"/>
          <w:b w:val="0"/>
          <w:i w:val="0"/>
          <w:color w:val="1C1814"/>
          <w:sz w:val="22"/>
        </w:rPr>
        <w:t>Discesa verso coste remote e incontaminate, lontane dai percorsi turistici classici.</w:t>
      </w:r>
    </w:p>
    <w:p>
      <w:pPr>
        <w:spacing w:before="0" w:after="100" w:line="276" w:lineRule="auto"/>
      </w:pPr>
      <w:r>
        <w:rPr>
          <w:rFonts w:ascii="Calibri" w:hAnsi="Calibri"/>
          <w:i/>
          <w:color w:val="5D6570"/>
          <w:sz w:val="19"/>
        </w:rPr>
        <w:t>Testo alternativo immagine: Fuoristrada 4x4 in sosta accanto a una costruzione in pietra dell'entroterra</w:t>
      </w:r>
    </w:p>
    <w:p>
      <w:pPr>
        <w:keepNext/>
        <w:keepLines w:val="0"/>
        <w:spacing w:before="0" w:after="40" w:line="300" w:lineRule="auto"/>
      </w:pPr>
      <w:r>
        <w:rPr>
          <w:rFonts w:ascii="Calibri" w:hAnsi="Calibri"/>
          <w:b/>
          <w:i w:val="0"/>
          <w:color w:val="1F4D78"/>
          <w:sz w:val="22"/>
        </w:rPr>
        <w:t>Giorno 4 · Rientro panoramico</w:t>
      </w:r>
    </w:p>
    <w:p>
      <w:pPr>
        <w:keepNext w:val="0"/>
        <w:keepLines w:val="0"/>
        <w:spacing w:before="0" w:after="120" w:line="300" w:lineRule="auto"/>
      </w:pPr>
      <w:r>
        <w:rPr>
          <w:rFonts w:ascii="Calibri" w:hAnsi="Calibri"/>
          <w:b w:val="0"/>
          <w:i w:val="0"/>
          <w:color w:val="1C1814"/>
          <w:sz w:val="22"/>
        </w:rPr>
        <w:t>Ultimo giorno tra borghi dell'entroterra e soste panoramiche prima del rientro.</w:t>
      </w:r>
    </w:p>
    <w:p>
      <w:pPr>
        <w:spacing w:before="0" w:after="100" w:line="276" w:lineRule="auto"/>
      </w:pPr>
      <w:r>
        <w:rPr>
          <w:rFonts w:ascii="Calibri" w:hAnsi="Calibri"/>
          <w:i/>
          <w:color w:val="5D6570"/>
          <w:sz w:val="19"/>
        </w:rPr>
        <w:t>Testo alternativo immagine: Fuoristrada 4x4 su una pista in quota con il mare della Sardegna sullo sfondo</w:t>
      </w:r>
    </w:p>
    <w:p>
      <w:pPr>
        <w:pStyle w:val="Heading2"/>
        <w:pageBreakBefore w:val="0"/>
      </w:pPr>
      <w:r>
        <w:t>Gennargentu Wild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Maxienduro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4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380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80%</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Nuraghi, Boschi secolari, Panorami Supramonte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Marzo - Giugno · Settembre - Novembre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Quattro giorni tra le creste del Gennargentu, sterrati panoramici e discese verso valli incontaminate.</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Nuraghi e primi sentieri</w:t>
      </w:r>
    </w:p>
    <w:p>
      <w:pPr>
        <w:keepNext w:val="0"/>
        <w:keepLines w:val="0"/>
        <w:spacing w:before="0" w:after="120" w:line="300" w:lineRule="auto"/>
      </w:pPr>
      <w:r>
        <w:rPr>
          <w:rFonts w:ascii="Calibri" w:hAnsi="Calibri"/>
          <w:b w:val="0"/>
          <w:i w:val="0"/>
          <w:color w:val="1C1814"/>
          <w:sz w:val="22"/>
        </w:rPr>
        <w:t>Partiamo tra antichi nuraghi e i primi sterrati panoramici che introducono al massiccio.</w:t>
      </w:r>
    </w:p>
    <w:p>
      <w:pPr>
        <w:spacing w:before="0" w:after="100" w:line="276" w:lineRule="auto"/>
      </w:pPr>
      <w:r>
        <w:rPr>
          <w:rFonts w:ascii="Calibri" w:hAnsi="Calibri"/>
          <w:i/>
          <w:color w:val="5D6570"/>
          <w:sz w:val="19"/>
        </w:rPr>
        <w:t>Testo alternativo immagine: Maxienduro da viaggio parcheggiata su uno sterrato sotto il cielo sardo</w:t>
      </w:r>
    </w:p>
    <w:p>
      <w:pPr>
        <w:keepNext/>
        <w:keepLines w:val="0"/>
        <w:spacing w:before="0" w:after="40" w:line="300" w:lineRule="auto"/>
      </w:pPr>
      <w:r>
        <w:rPr>
          <w:rFonts w:ascii="Calibri" w:hAnsi="Calibri"/>
          <w:b/>
          <w:i w:val="0"/>
          <w:color w:val="1F4D78"/>
          <w:sz w:val="22"/>
        </w:rPr>
        <w:t>Giorno 2 · Boschi secolari</w:t>
      </w:r>
    </w:p>
    <w:p>
      <w:pPr>
        <w:keepNext w:val="0"/>
        <w:keepLines w:val="0"/>
        <w:spacing w:before="0" w:after="120" w:line="300" w:lineRule="auto"/>
      </w:pPr>
      <w:r>
        <w:rPr>
          <w:rFonts w:ascii="Calibri" w:hAnsi="Calibri"/>
          <w:b w:val="0"/>
          <w:i w:val="0"/>
          <w:color w:val="1C1814"/>
          <w:sz w:val="22"/>
        </w:rPr>
        <w:t>Attraversiamo foreste di lecci secolari lungo sentieri tecnici immersi nella natura.</w:t>
      </w:r>
    </w:p>
    <w:p>
      <w:pPr>
        <w:spacing w:before="0" w:after="100" w:line="276" w:lineRule="auto"/>
      </w:pPr>
      <w:r>
        <w:rPr>
          <w:rFonts w:ascii="Calibri" w:hAnsi="Calibri"/>
          <w:i/>
          <w:color w:val="5D6570"/>
          <w:sz w:val="19"/>
        </w:rPr>
        <w:t>Testo alternativo immagine: Due maxienduro parcheggiate su uno sterrato panoramico con le montagne sarde sullo sfondo</w:t>
      </w:r>
    </w:p>
    <w:p>
      <w:pPr>
        <w:keepNext/>
        <w:keepLines w:val="0"/>
        <w:spacing w:before="0" w:after="40" w:line="300" w:lineRule="auto"/>
      </w:pPr>
      <w:r>
        <w:rPr>
          <w:rFonts w:ascii="Calibri" w:hAnsi="Calibri"/>
          <w:b/>
          <w:i w:val="0"/>
          <w:color w:val="1F4D78"/>
          <w:sz w:val="22"/>
        </w:rPr>
        <w:t>Giorno 3 · Panorami sul Supramonte</w:t>
      </w:r>
    </w:p>
    <w:p>
      <w:pPr>
        <w:keepNext w:val="0"/>
        <w:keepLines w:val="0"/>
        <w:spacing w:before="0" w:after="120" w:line="300" w:lineRule="auto"/>
      </w:pPr>
      <w:r>
        <w:rPr>
          <w:rFonts w:ascii="Calibri" w:hAnsi="Calibri"/>
          <w:b w:val="0"/>
          <w:i w:val="0"/>
          <w:color w:val="1C1814"/>
          <w:sz w:val="22"/>
        </w:rPr>
        <w:t>Saliamo verso i crinali più alti con vista sul Supramonte e le valli circostanti.</w:t>
      </w:r>
    </w:p>
    <w:p>
      <w:pPr>
        <w:spacing w:before="0" w:after="100" w:line="276" w:lineRule="auto"/>
      </w:pPr>
      <w:r>
        <w:rPr>
          <w:rFonts w:ascii="Calibri" w:hAnsi="Calibri"/>
          <w:i/>
          <w:color w:val="5D6570"/>
          <w:sz w:val="19"/>
        </w:rPr>
        <w:t>Testo alternativo immagine: Rider in sosta con le maxienduro lungo un sentiero nel bosco</w:t>
      </w:r>
    </w:p>
    <w:p>
      <w:pPr>
        <w:keepNext/>
        <w:keepLines w:val="0"/>
        <w:spacing w:before="0" w:after="40" w:line="300" w:lineRule="auto"/>
      </w:pPr>
      <w:r>
        <w:rPr>
          <w:rFonts w:ascii="Calibri" w:hAnsi="Calibri"/>
          <w:b/>
          <w:i w:val="0"/>
          <w:color w:val="1F4D78"/>
          <w:sz w:val="22"/>
        </w:rPr>
        <w:t>Giorno 4 · Discesa finale</w:t>
      </w:r>
    </w:p>
    <w:p>
      <w:pPr>
        <w:keepNext w:val="0"/>
        <w:keepLines w:val="0"/>
        <w:spacing w:before="0" w:after="120" w:line="300" w:lineRule="auto"/>
      </w:pPr>
      <w:r>
        <w:rPr>
          <w:rFonts w:ascii="Calibri" w:hAnsi="Calibri"/>
          <w:b w:val="0"/>
          <w:i w:val="0"/>
          <w:color w:val="1C1814"/>
          <w:sz w:val="22"/>
        </w:rPr>
        <w:t>Ultima tappa tra valli incontaminate e borghi dell'entroterra prima del rientro.</w:t>
      </w:r>
    </w:p>
    <w:p>
      <w:pPr>
        <w:spacing w:before="0" w:after="100" w:line="276" w:lineRule="auto"/>
      </w:pPr>
      <w:r>
        <w:rPr>
          <w:rFonts w:ascii="Calibri" w:hAnsi="Calibri"/>
          <w:i/>
          <w:color w:val="5D6570"/>
          <w:sz w:val="19"/>
        </w:rPr>
        <w:t>Testo alternativo immagine: Gruppo di rider in sosta con le moto su un altopiano verde della Sardegna</w:t>
      </w:r>
    </w:p>
    <w:p>
      <w:pPr>
        <w:pStyle w:val="Heading2"/>
        <w:pageBreakBefore w:val="0"/>
      </w:pPr>
      <w:r>
        <w:t>Sardegna Enduro Week</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7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620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Avanzato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82%</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Nuraghi, Barbagia, Supramonte, Golfo di Orosei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Aprile - Ottobre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Una settimana immersiva tra i sentieri enduro più suggestivi dell'isola.</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Nuraghi e primi sterrati</w:t>
      </w:r>
    </w:p>
    <w:p>
      <w:pPr>
        <w:keepNext w:val="0"/>
        <w:keepLines w:val="0"/>
        <w:spacing w:before="0" w:after="120" w:line="300" w:lineRule="auto"/>
      </w:pPr>
      <w:r>
        <w:rPr>
          <w:rFonts w:ascii="Calibri" w:hAnsi="Calibri"/>
          <w:b w:val="0"/>
          <w:i w:val="0"/>
          <w:color w:val="1C1814"/>
          <w:sz w:val="22"/>
        </w:rPr>
        <w:t>Prime uscite tra antichi nuraghi e sterrati di livello progressivo per prendere confidenza.</w:t>
      </w:r>
    </w:p>
    <w:p>
      <w:pPr>
        <w:spacing w:before="0" w:after="100" w:line="276" w:lineRule="auto"/>
      </w:pPr>
      <w:r>
        <w:rPr>
          <w:rFonts w:ascii="Calibri" w:hAnsi="Calibri"/>
          <w:i/>
          <w:color w:val="5D6570"/>
          <w:sz w:val="19"/>
        </w:rPr>
        <w:t>Testo alternativo immagine: Rider su moto da enduro lungo un sentiero sterrato tra le montagne</w:t>
      </w:r>
    </w:p>
    <w:p>
      <w:pPr>
        <w:keepNext/>
        <w:keepLines w:val="0"/>
        <w:spacing w:before="0" w:after="40" w:line="300" w:lineRule="auto"/>
      </w:pPr>
      <w:r>
        <w:rPr>
          <w:rFonts w:ascii="Calibri" w:hAnsi="Calibri"/>
          <w:b/>
          <w:i w:val="0"/>
          <w:color w:val="1F4D78"/>
          <w:sz w:val="22"/>
        </w:rPr>
        <w:t>Giorno 2 · Barbagia profonda</w:t>
      </w:r>
    </w:p>
    <w:p>
      <w:pPr>
        <w:keepNext w:val="0"/>
        <w:keepLines w:val="0"/>
        <w:spacing w:before="0" w:after="120" w:line="300" w:lineRule="auto"/>
      </w:pPr>
      <w:r>
        <w:rPr>
          <w:rFonts w:ascii="Calibri" w:hAnsi="Calibri"/>
          <w:b w:val="0"/>
          <w:i w:val="0"/>
          <w:color w:val="1C1814"/>
          <w:sz w:val="22"/>
        </w:rPr>
        <w:t>Ci addentriamo nella Barbagia più autentica, tra borghi di pietra e tradizioni pastorali.</w:t>
      </w:r>
    </w:p>
    <w:p>
      <w:pPr>
        <w:spacing w:before="0" w:after="100" w:line="276" w:lineRule="auto"/>
      </w:pPr>
      <w:r>
        <w:rPr>
          <w:rFonts w:ascii="Calibri" w:hAnsi="Calibri"/>
          <w:i/>
          <w:color w:val="5D6570"/>
          <w:sz w:val="19"/>
        </w:rPr>
        <w:t>Testo alternativo immagine: Moto da enduro e rider su un sentiero fiorito tra le montagne della Sardegna</w:t>
      </w:r>
    </w:p>
    <w:p>
      <w:pPr>
        <w:keepNext/>
        <w:keepLines w:val="0"/>
        <w:spacing w:before="0" w:after="40" w:line="300" w:lineRule="auto"/>
      </w:pPr>
      <w:r>
        <w:rPr>
          <w:rFonts w:ascii="Calibri" w:hAnsi="Calibri"/>
          <w:b/>
          <w:i w:val="0"/>
          <w:color w:val="1F4D78"/>
          <w:sz w:val="22"/>
        </w:rPr>
        <w:t>Giorno 3 · Supramonte tecnico</w:t>
      </w:r>
    </w:p>
    <w:p>
      <w:pPr>
        <w:keepNext w:val="0"/>
        <w:keepLines w:val="0"/>
        <w:spacing w:before="0" w:after="120" w:line="300" w:lineRule="auto"/>
      </w:pPr>
      <w:r>
        <w:rPr>
          <w:rFonts w:ascii="Calibri" w:hAnsi="Calibri"/>
          <w:b w:val="0"/>
          <w:i w:val="0"/>
          <w:color w:val="1C1814"/>
          <w:sz w:val="22"/>
        </w:rPr>
        <w:t>Giornata impegnativa tra i sentieri più tecnici del Supramonte, con vista su Tiscali.</w:t>
      </w:r>
    </w:p>
    <w:p>
      <w:pPr>
        <w:spacing w:before="0" w:after="100" w:line="276" w:lineRule="auto"/>
      </w:pPr>
      <w:r>
        <w:rPr>
          <w:rFonts w:ascii="Calibri" w:hAnsi="Calibri"/>
          <w:i/>
          <w:color w:val="5D6570"/>
          <w:sz w:val="19"/>
        </w:rPr>
        <w:t>Testo alternativo immagine: Rider esulta accanto alla moto da enduro in cima a un percorso panoramico</w:t>
      </w:r>
    </w:p>
    <w:p>
      <w:pPr>
        <w:keepNext/>
        <w:keepLines w:val="0"/>
        <w:spacing w:before="0" w:after="40" w:line="300" w:lineRule="auto"/>
      </w:pPr>
      <w:r>
        <w:rPr>
          <w:rFonts w:ascii="Calibri" w:hAnsi="Calibri"/>
          <w:b/>
          <w:i w:val="0"/>
          <w:color w:val="1F4D78"/>
          <w:sz w:val="22"/>
        </w:rPr>
        <w:t>Giorno 4 · Golfo di Orosei</w:t>
      </w:r>
    </w:p>
    <w:p>
      <w:pPr>
        <w:keepNext w:val="0"/>
        <w:keepLines w:val="0"/>
        <w:spacing w:before="0" w:after="120" w:line="300" w:lineRule="auto"/>
      </w:pPr>
      <w:r>
        <w:rPr>
          <w:rFonts w:ascii="Calibri" w:hAnsi="Calibri"/>
          <w:b w:val="0"/>
          <w:i w:val="0"/>
          <w:color w:val="1C1814"/>
          <w:sz w:val="22"/>
        </w:rPr>
        <w:t>Discesa verso il Golfo di Orosei, tra calette e sterrati a picco sul mare.</w:t>
      </w:r>
    </w:p>
    <w:p>
      <w:pPr>
        <w:spacing w:before="0" w:after="100" w:line="276" w:lineRule="auto"/>
      </w:pPr>
      <w:r>
        <w:rPr>
          <w:rFonts w:ascii="Calibri" w:hAnsi="Calibri"/>
          <w:i/>
          <w:color w:val="5D6570"/>
          <w:sz w:val="19"/>
        </w:rPr>
        <w:t>Testo alternativo immagine: Rider in sosta con le moto da enduro su un crinale panoramico</w:t>
      </w:r>
    </w:p>
    <w:p>
      <w:pPr>
        <w:keepNext/>
        <w:keepLines w:val="0"/>
        <w:spacing w:before="0" w:after="40" w:line="300" w:lineRule="auto"/>
      </w:pPr>
      <w:r>
        <w:rPr>
          <w:rFonts w:ascii="Calibri" w:hAnsi="Calibri"/>
          <w:b/>
          <w:i w:val="0"/>
          <w:color w:val="1F4D78"/>
          <w:sz w:val="22"/>
        </w:rPr>
        <w:t>Giorno 5 · Canyon e altipiani</w:t>
      </w:r>
    </w:p>
    <w:p>
      <w:pPr>
        <w:keepNext w:val="0"/>
        <w:keepLines w:val="0"/>
        <w:spacing w:before="0" w:after="120" w:line="300" w:lineRule="auto"/>
      </w:pPr>
      <w:r>
        <w:rPr>
          <w:rFonts w:ascii="Calibri" w:hAnsi="Calibri"/>
          <w:b w:val="0"/>
          <w:i w:val="0"/>
          <w:color w:val="1C1814"/>
          <w:sz w:val="22"/>
        </w:rPr>
        <w:t>Esplorazione dei canyon interni e degli altipiani che dividono le due coste dell'isola.</w:t>
      </w:r>
    </w:p>
    <w:p>
      <w:pPr>
        <w:spacing w:before="0" w:after="100" w:line="276" w:lineRule="auto"/>
      </w:pPr>
      <w:r>
        <w:rPr>
          <w:rFonts w:ascii="Calibri" w:hAnsi="Calibri"/>
          <w:i/>
          <w:color w:val="5D6570"/>
          <w:sz w:val="19"/>
        </w:rPr>
        <w:t>Testo alternativo immagine: Ingresso di una vecchia cava scavata nella roccia lungo il percorso</w:t>
      </w:r>
    </w:p>
    <w:p>
      <w:pPr>
        <w:keepNext/>
        <w:keepLines w:val="0"/>
        <w:spacing w:before="0" w:after="40" w:line="300" w:lineRule="auto"/>
      </w:pPr>
      <w:r>
        <w:rPr>
          <w:rFonts w:ascii="Calibri" w:hAnsi="Calibri"/>
          <w:b/>
          <w:i w:val="0"/>
          <w:color w:val="1F4D78"/>
          <w:sz w:val="22"/>
        </w:rPr>
        <w:t>Giorno 6 · Tramonto in sella</w:t>
      </w:r>
    </w:p>
    <w:p>
      <w:pPr>
        <w:keepNext w:val="0"/>
        <w:keepLines w:val="0"/>
        <w:spacing w:before="0" w:after="120" w:line="300" w:lineRule="auto"/>
      </w:pPr>
      <w:r>
        <w:rPr>
          <w:rFonts w:ascii="Calibri" w:hAnsi="Calibri"/>
          <w:b w:val="0"/>
          <w:i w:val="0"/>
          <w:color w:val="1C1814"/>
          <w:sz w:val="22"/>
        </w:rPr>
        <w:t>Tappa panoramica pensata per godersi il tramonto sardo dai punti più suggestivi del percorso.</w:t>
      </w:r>
    </w:p>
    <w:p>
      <w:pPr>
        <w:spacing w:before="0" w:after="100" w:line="276" w:lineRule="auto"/>
      </w:pPr>
      <w:r>
        <w:rPr>
          <w:rFonts w:ascii="Calibri" w:hAnsi="Calibri"/>
          <w:i/>
          <w:color w:val="5D6570"/>
          <w:sz w:val="19"/>
        </w:rPr>
        <w:t>Testo alternativo immagine: Gruppo di rider in sosta con le moto su un altopiano verde della Sardegna</w:t>
      </w:r>
    </w:p>
    <w:p>
      <w:pPr>
        <w:keepNext/>
        <w:keepLines w:val="0"/>
        <w:spacing w:before="0" w:after="40" w:line="300" w:lineRule="auto"/>
      </w:pPr>
      <w:r>
        <w:rPr>
          <w:rFonts w:ascii="Calibri" w:hAnsi="Calibri"/>
          <w:b/>
          <w:i w:val="0"/>
          <w:color w:val="1F4D78"/>
          <w:sz w:val="22"/>
        </w:rPr>
        <w:t>Giorno 7 · Rientro e saluti</w:t>
      </w:r>
    </w:p>
    <w:p>
      <w:pPr>
        <w:keepNext w:val="0"/>
        <w:keepLines w:val="0"/>
        <w:spacing w:before="0" w:after="120" w:line="300" w:lineRule="auto"/>
      </w:pPr>
      <w:r>
        <w:rPr>
          <w:rFonts w:ascii="Calibri" w:hAnsi="Calibri"/>
          <w:b w:val="0"/>
          <w:i w:val="0"/>
          <w:color w:val="1C1814"/>
          <w:sz w:val="22"/>
        </w:rPr>
        <w:t>Ultima giornata leggera tra i borghi vicino alla base, per chiudere la settimana in bellezza.</w:t>
      </w:r>
    </w:p>
    <w:p>
      <w:pPr>
        <w:spacing w:before="0" w:after="100" w:line="276" w:lineRule="auto"/>
      </w:pPr>
      <w:r>
        <w:rPr>
          <w:rFonts w:ascii="Calibri" w:hAnsi="Calibri"/>
          <w:i/>
          <w:color w:val="5D6570"/>
          <w:sz w:val="19"/>
        </w:rPr>
        <w:t>Testo alternativo immagine: Rider in sosta con la moto lungo un tratto costiero sterrato</w:t>
      </w:r>
    </w:p>
    <w:p>
      <w:pPr>
        <w:pStyle w:val="Heading2"/>
        <w:pageBreakBefore w:val="0"/>
      </w:pPr>
      <w:r>
        <w:t>Isola in Quad Week</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Quad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7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580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Intermedio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65%</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Dune di Piscinas, Coste, Altipiani, Borghi storici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Tutto l'anno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Sette giorni in quad per esplorare l'isola da costa a costa, tra dune e altipiani.</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Dune di Piscinas</w:t>
      </w:r>
    </w:p>
    <w:p>
      <w:pPr>
        <w:keepNext w:val="0"/>
        <w:keepLines w:val="0"/>
        <w:spacing w:before="0" w:after="120" w:line="300" w:lineRule="auto"/>
      </w:pPr>
      <w:r>
        <w:rPr>
          <w:rFonts w:ascii="Calibri" w:hAnsi="Calibri"/>
          <w:b w:val="0"/>
          <w:i w:val="0"/>
          <w:color w:val="1C1814"/>
          <w:sz w:val="22"/>
        </w:rPr>
        <w:t>Si parte tra le dune dorate più alte d'Europa, prendendo confidenza con il mezzo.</w:t>
      </w:r>
    </w:p>
    <w:p>
      <w:pPr>
        <w:spacing w:before="0" w:after="100" w:line="276" w:lineRule="auto"/>
      </w:pPr>
      <w:r>
        <w:rPr>
          <w:rFonts w:ascii="Calibri" w:hAnsi="Calibri"/>
          <w:i/>
          <w:color w:val="5D6570"/>
          <w:sz w:val="19"/>
        </w:rPr>
        <w:t>Testo alternativo immagine: Convoglio di quad su una pista sterrata immersa nella macchia mediterranea</w:t>
      </w:r>
    </w:p>
    <w:p>
      <w:pPr>
        <w:keepNext/>
        <w:keepLines w:val="0"/>
        <w:spacing w:before="0" w:after="40" w:line="300" w:lineRule="auto"/>
      </w:pPr>
      <w:r>
        <w:rPr>
          <w:rFonts w:ascii="Calibri" w:hAnsi="Calibri"/>
          <w:b/>
          <w:i w:val="0"/>
          <w:color w:val="1F4D78"/>
          <w:sz w:val="22"/>
        </w:rPr>
        <w:t>Giorno 2 · Costa Verde</w:t>
      </w:r>
    </w:p>
    <w:p>
      <w:pPr>
        <w:keepNext w:val="0"/>
        <w:keepLines w:val="0"/>
        <w:spacing w:before="0" w:after="120" w:line="300" w:lineRule="auto"/>
      </w:pPr>
      <w:r>
        <w:rPr>
          <w:rFonts w:ascii="Calibri" w:hAnsi="Calibri"/>
          <w:b w:val="0"/>
          <w:i w:val="0"/>
          <w:color w:val="1C1814"/>
          <w:sz w:val="22"/>
        </w:rPr>
        <w:t>Percorriamo la costa selvaggia tra spiagge nascoste e falesie a picco sul mare.</w:t>
      </w:r>
    </w:p>
    <w:p>
      <w:pPr>
        <w:spacing w:before="0" w:after="100" w:line="276" w:lineRule="auto"/>
      </w:pPr>
      <w:r>
        <w:rPr>
          <w:rFonts w:ascii="Calibri" w:hAnsi="Calibri"/>
          <w:i/>
          <w:color w:val="5D6570"/>
          <w:sz w:val="19"/>
        </w:rPr>
        <w:t>Testo alternativo immagine: Quad affronta un tratto roccioso in salita in un bosco</w:t>
      </w:r>
    </w:p>
    <w:p>
      <w:pPr>
        <w:keepNext/>
        <w:keepLines w:val="0"/>
        <w:spacing w:before="0" w:after="40" w:line="300" w:lineRule="auto"/>
      </w:pPr>
      <w:r>
        <w:rPr>
          <w:rFonts w:ascii="Calibri" w:hAnsi="Calibri"/>
          <w:b/>
          <w:i w:val="0"/>
          <w:color w:val="1F4D78"/>
          <w:sz w:val="22"/>
        </w:rPr>
        <w:t>Giorno 3 · Miniere abbandonate</w:t>
      </w:r>
    </w:p>
    <w:p>
      <w:pPr>
        <w:keepNext w:val="0"/>
        <w:keepLines w:val="0"/>
        <w:spacing w:before="0" w:after="120" w:line="300" w:lineRule="auto"/>
      </w:pPr>
      <w:r>
        <w:rPr>
          <w:rFonts w:ascii="Calibri" w:hAnsi="Calibri"/>
          <w:b w:val="0"/>
          <w:i w:val="0"/>
          <w:color w:val="1C1814"/>
          <w:sz w:val="22"/>
        </w:rPr>
        <w:t>Visita ai villaggi minerari del Sulcis, tra archeologia industriale e paesaggi lunari.</w:t>
      </w:r>
    </w:p>
    <w:p>
      <w:pPr>
        <w:spacing w:before="0" w:after="100" w:line="276" w:lineRule="auto"/>
      </w:pPr>
      <w:r>
        <w:rPr>
          <w:rFonts w:ascii="Calibri" w:hAnsi="Calibri"/>
          <w:i/>
          <w:color w:val="5D6570"/>
          <w:sz w:val="19"/>
        </w:rPr>
        <w:t>Testo alternativo immagine: Quad in marcia su una pista sterrata accanto a pale eoliche</w:t>
      </w:r>
    </w:p>
    <w:p>
      <w:pPr>
        <w:keepNext/>
        <w:keepLines w:val="0"/>
        <w:spacing w:before="0" w:after="40" w:line="300" w:lineRule="auto"/>
      </w:pPr>
      <w:r>
        <w:rPr>
          <w:rFonts w:ascii="Calibri" w:hAnsi="Calibri"/>
          <w:b/>
          <w:i w:val="0"/>
          <w:color w:val="1F4D78"/>
          <w:sz w:val="22"/>
        </w:rPr>
        <w:t>Giorno 4 · Altipiani centrali</w:t>
      </w:r>
    </w:p>
    <w:p>
      <w:pPr>
        <w:keepNext w:val="0"/>
        <w:keepLines w:val="0"/>
        <w:spacing w:before="0" w:after="120" w:line="300" w:lineRule="auto"/>
      </w:pPr>
      <w:r>
        <w:rPr>
          <w:rFonts w:ascii="Calibri" w:hAnsi="Calibri"/>
          <w:b w:val="0"/>
          <w:i w:val="0"/>
          <w:color w:val="1C1814"/>
          <w:sz w:val="22"/>
        </w:rPr>
        <w:t>Saliamo verso gli altipiani interni, con lunghi tratti panoramici in quota.</w:t>
      </w:r>
    </w:p>
    <w:p>
      <w:pPr>
        <w:spacing w:before="0" w:after="100" w:line="276" w:lineRule="auto"/>
      </w:pPr>
      <w:r>
        <w:rPr>
          <w:rFonts w:ascii="Calibri" w:hAnsi="Calibri"/>
          <w:i/>
          <w:color w:val="5D6570"/>
          <w:sz w:val="19"/>
        </w:rPr>
        <w:t>Testo alternativo immagine: Rider in sosta con la moto lungo un tratto costiero sterrato</w:t>
      </w:r>
    </w:p>
    <w:p>
      <w:pPr>
        <w:keepNext/>
        <w:keepLines w:val="0"/>
        <w:spacing w:before="0" w:after="40" w:line="300" w:lineRule="auto"/>
      </w:pPr>
      <w:r>
        <w:rPr>
          <w:rFonts w:ascii="Calibri" w:hAnsi="Calibri"/>
          <w:b/>
          <w:i w:val="0"/>
          <w:color w:val="1F4D78"/>
          <w:sz w:val="22"/>
        </w:rPr>
        <w:t>Giorno 5 · Borghi storici</w:t>
      </w:r>
    </w:p>
    <w:p>
      <w:pPr>
        <w:keepNext w:val="0"/>
        <w:keepLines w:val="0"/>
        <w:spacing w:before="0" w:after="120" w:line="300" w:lineRule="auto"/>
      </w:pPr>
      <w:r>
        <w:rPr>
          <w:rFonts w:ascii="Calibri" w:hAnsi="Calibri"/>
          <w:b w:val="0"/>
          <w:i w:val="0"/>
          <w:color w:val="1C1814"/>
          <w:sz w:val="22"/>
        </w:rPr>
        <w:t>Tappa culturale tra borghi dell'entroterra, tradizioni locali e prodotti tipici.</w:t>
      </w:r>
    </w:p>
    <w:p>
      <w:pPr>
        <w:spacing w:before="0" w:after="100" w:line="276" w:lineRule="auto"/>
      </w:pPr>
      <w:r>
        <w:rPr>
          <w:rFonts w:ascii="Calibri" w:hAnsi="Calibri"/>
          <w:i/>
          <w:color w:val="5D6570"/>
          <w:sz w:val="19"/>
        </w:rPr>
        <w:t>Testo alternativo immagine: Gruppo di rider in sosta con le moto su un altopiano verde della Sardegna</w:t>
      </w:r>
    </w:p>
    <w:p>
      <w:pPr>
        <w:keepNext/>
        <w:keepLines w:val="0"/>
        <w:spacing w:before="0" w:after="40" w:line="300" w:lineRule="auto"/>
      </w:pPr>
      <w:r>
        <w:rPr>
          <w:rFonts w:ascii="Calibri" w:hAnsi="Calibri"/>
          <w:b/>
          <w:i w:val="0"/>
          <w:color w:val="1F4D78"/>
          <w:sz w:val="22"/>
        </w:rPr>
        <w:t>Giorno 6 · Coste opposte</w:t>
      </w:r>
    </w:p>
    <w:p>
      <w:pPr>
        <w:keepNext w:val="0"/>
        <w:keepLines w:val="0"/>
        <w:spacing w:before="0" w:after="120" w:line="300" w:lineRule="auto"/>
      </w:pPr>
      <w:r>
        <w:rPr>
          <w:rFonts w:ascii="Calibri" w:hAnsi="Calibri"/>
          <w:b w:val="0"/>
          <w:i w:val="0"/>
          <w:color w:val="1C1814"/>
          <w:sz w:val="22"/>
        </w:rPr>
        <w:t>Attraversata da costa a costa, per scoprire i contrasti paesaggistici dell'isola.</w:t>
      </w:r>
    </w:p>
    <w:p>
      <w:pPr>
        <w:spacing w:before="0" w:after="100" w:line="276" w:lineRule="auto"/>
      </w:pPr>
      <w:r>
        <w:rPr>
          <w:rFonts w:ascii="Calibri" w:hAnsi="Calibri"/>
          <w:i/>
          <w:color w:val="5D6570"/>
          <w:sz w:val="19"/>
        </w:rPr>
        <w:t>Testo alternativo immagine: Ingresso di una vecchia cava scavata nella roccia lungo il percorso</w:t>
      </w:r>
    </w:p>
    <w:p>
      <w:pPr>
        <w:keepNext/>
        <w:keepLines w:val="0"/>
        <w:spacing w:before="0" w:after="40" w:line="300" w:lineRule="auto"/>
      </w:pPr>
      <w:r>
        <w:rPr>
          <w:rFonts w:ascii="Calibri" w:hAnsi="Calibri"/>
          <w:b/>
          <w:i w:val="0"/>
          <w:color w:val="1F4D78"/>
          <w:sz w:val="22"/>
        </w:rPr>
        <w:t>Giorno 7 · Rientro finale</w:t>
      </w:r>
    </w:p>
    <w:p>
      <w:pPr>
        <w:keepNext w:val="0"/>
        <w:keepLines w:val="0"/>
        <w:spacing w:before="0" w:after="120" w:line="300" w:lineRule="auto"/>
      </w:pPr>
      <w:r>
        <w:rPr>
          <w:rFonts w:ascii="Calibri" w:hAnsi="Calibri"/>
          <w:b w:val="0"/>
          <w:i w:val="0"/>
          <w:color w:val="1C1814"/>
          <w:sz w:val="22"/>
        </w:rPr>
        <w:t>Ultima tappa rilassata verso la base, tra soste fotografiche e saluti finali.</w:t>
      </w:r>
    </w:p>
    <w:p>
      <w:pPr>
        <w:spacing w:before="0" w:after="100" w:line="276" w:lineRule="auto"/>
      </w:pPr>
      <w:r>
        <w:rPr>
          <w:rFonts w:ascii="Calibri" w:hAnsi="Calibri"/>
          <w:i/>
          <w:color w:val="5D6570"/>
          <w:sz w:val="19"/>
        </w:rPr>
        <w:t>Testo alternativo immagine: Sosta del gruppo accanto alle pinnette, le capanne tradizionali dei pastori sardi</w:t>
      </w:r>
    </w:p>
    <w:p>
      <w:pPr>
        <w:pStyle w:val="Heading2"/>
        <w:pageBreakBefore w:val="0"/>
      </w:pPr>
      <w:r>
        <w:t>Sardegna E-Bike Experience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E-Bike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70 km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Facile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65%</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Nuraghi, Pinnette, Borghi, Costa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Tutto l'anno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weekend</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Itinerario tipo su e-bike a pedalata assistita: due giorni tra sterrati facili, nuraghi e borghi dell'entroterra. Personalizzabile per ogni gruppo.</w:t>
      </w:r>
    </w:p>
    <w:p>
      <w:pPr>
        <w:pStyle w:val="Heading3"/>
        <w:pageBreakBefore w:val="0"/>
      </w:pPr>
      <w:r>
        <w:t>Programma</w:t>
      </w:r>
    </w:p>
    <w:p>
      <w:pPr>
        <w:keepNext/>
        <w:keepLines w:val="0"/>
        <w:spacing w:before="0" w:after="40" w:line="300" w:lineRule="auto"/>
      </w:pPr>
      <w:r>
        <w:rPr>
          <w:rFonts w:ascii="Calibri" w:hAnsi="Calibri"/>
          <w:b/>
          <w:i w:val="0"/>
          <w:color w:val="1F4D78"/>
          <w:sz w:val="22"/>
        </w:rPr>
        <w:t>Giorno 1 · Sterrati e nuraghi</w:t>
      </w:r>
    </w:p>
    <w:p>
      <w:pPr>
        <w:keepNext w:val="0"/>
        <w:keepLines w:val="0"/>
        <w:spacing w:before="0" w:after="120" w:line="300" w:lineRule="auto"/>
      </w:pPr>
      <w:r>
        <w:rPr>
          <w:rFonts w:ascii="Calibri" w:hAnsi="Calibri"/>
          <w:b w:val="0"/>
          <w:i w:val="0"/>
          <w:color w:val="1C1814"/>
          <w:sz w:val="22"/>
        </w:rPr>
        <w:t>Prima giornata tra sterrati facili e siti nuragici: la pedalata assistita rende ogni salita accessibile, senza fretta e a contatto con la natura.</w:t>
      </w:r>
    </w:p>
    <w:p>
      <w:pPr>
        <w:spacing w:before="0" w:after="100" w:line="276" w:lineRule="auto"/>
      </w:pPr>
      <w:r>
        <w:rPr>
          <w:rFonts w:ascii="Calibri" w:hAnsi="Calibri"/>
          <w:i/>
          <w:color w:val="5D6570"/>
          <w:sz w:val="19"/>
        </w:rPr>
        <w:t>Testo alternativo immagine: Ciclista in mountain bike su una spiaggia sarda, con il mare cristallino sullo sfondo</w:t>
      </w:r>
    </w:p>
    <w:p>
      <w:pPr>
        <w:keepNext/>
        <w:keepLines w:val="0"/>
        <w:spacing w:before="0" w:after="40" w:line="300" w:lineRule="auto"/>
      </w:pPr>
      <w:r>
        <w:rPr>
          <w:rFonts w:ascii="Calibri" w:hAnsi="Calibri"/>
          <w:b/>
          <w:i w:val="0"/>
          <w:color w:val="1F4D78"/>
          <w:sz w:val="22"/>
        </w:rPr>
        <w:t>Giorno 2 · Borghi e costa</w:t>
      </w:r>
    </w:p>
    <w:p>
      <w:pPr>
        <w:keepNext w:val="0"/>
        <w:keepLines w:val="0"/>
        <w:spacing w:before="0" w:after="120" w:line="300" w:lineRule="auto"/>
      </w:pPr>
      <w:r>
        <w:rPr>
          <w:rFonts w:ascii="Calibri" w:hAnsi="Calibri"/>
          <w:b w:val="0"/>
          <w:i w:val="0"/>
          <w:color w:val="1C1814"/>
          <w:sz w:val="22"/>
        </w:rPr>
        <w:t>Seconda giornata verso i borghi dell'entroterra e uno scorcio di costa, tra soste panoramiche, prodotti tipici e sentieri silenziosi.</w:t>
      </w:r>
    </w:p>
    <w:p>
      <w:pPr>
        <w:spacing w:before="0" w:after="100" w:line="276" w:lineRule="auto"/>
      </w:pPr>
      <w:r>
        <w:rPr>
          <w:rFonts w:ascii="Calibri" w:hAnsi="Calibri"/>
          <w:i/>
          <w:color w:val="5D6570"/>
          <w:sz w:val="19"/>
        </w:rPr>
        <w:t>Testo alternativo immagine: Mountain bike appoggiata a un pino su una caletta turchese della Sardegna</w:t>
      </w:r>
    </w:p>
    <w:p>
      <w:pPr>
        <w:pStyle w:val="Heading2"/>
        <w:pageBreakBefore w:val="0"/>
      </w:pPr>
      <w:r>
        <w:t>Custom Moto Club</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Misura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Variabile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Personalizzato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Off-road</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Definito insieme al gruppo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Pranzo tipico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Incluso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Tutto l'anno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 richiesta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Gruppo</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custom</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Itinerario cucito su misura per il tuo gruppo o moto club: territorio, difficoltà e durata scelti da voi.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color w:val="1C1814"/>
                <w:sz w:val="21"/>
              </w:rPr>
              <w:t>Itinerario giornaliero personalizzato, da definire insieme a te.</w:t>
            </w:r>
          </w:p>
        </w:tc>
      </w:tr>
    </w:tbl>
    <w:p>
      <w:pPr>
        <w:spacing w:after="0"/>
      </w:pPr>
    </w:p>
    <w:p>
      <w:pPr>
        <w:pStyle w:val="Heading1"/>
        <w:pageBreakBefore/>
      </w:pPr>
      <w:r>
        <w:t>5. Eventi e partenze</w:t>
      </w:r>
    </w:p>
    <w:p>
      <w:pPr>
        <w:pStyle w:val="Heading2"/>
        <w:pageBreakBefore w:val="0"/>
      </w:pPr>
      <w:r>
        <w:t>Pagina Eventi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Sovratitolo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Calendario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EVENTI &amp; USCITE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Introduzione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Date indicative, da confermare in base alla disponibilità. I tour sono organizzati per gruppi da 5 a 10 partecipanti. Contattaci per verificare i prossimi posti liberi.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Sezioni</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Prossime partenze · Conclusi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Stato evento passato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Concluso</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Messaggio senza date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Le prossime date sono in preparazione. Contattaci per organizzare un tour su richiesta.</w:t>
            </w:r>
          </w:p>
        </w:tc>
      </w:tr>
    </w:tbl>
    <w:p>
      <w:pPr>
        <w:spacing w:after="0"/>
      </w:pPr>
    </w:p>
    <w:p>
      <w:pPr>
        <w:pStyle w:val="Heading2"/>
        <w:pageBreakBefore w:val="0"/>
      </w:pPr>
      <w:r>
        <w:t>Wild Camp di Ferragosto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4x4</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5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750</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Facile-Medio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Off-road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Mare, montagne e sottobosco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Soggiorno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Pernottamenti in tenda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12–16 agosto 2026</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Prezzo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€350 a persona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Fonte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https://www.instagram.com/p/DbAsuekIjk3/</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Cinque giorni nel cuore della Sardegna più autentica.</w:t>
      </w:r>
    </w:p>
    <w:p>
      <w:pPr>
        <w:keepNext w:val="0"/>
        <w:keepLines w:val="0"/>
        <w:spacing w:before="0" w:after="120" w:line="300" w:lineRule="auto"/>
      </w:pPr>
      <w:r>
        <w:rPr>
          <w:rFonts w:ascii="Calibri" w:hAnsi="Calibri"/>
          <w:b w:val="0"/>
          <w:i w:val="0"/>
          <w:color w:val="1C1814"/>
          <w:sz w:val="22"/>
        </w:rPr>
        <w:t>Un viaggio esclusivo dedicato agli appassionati di veicoli 4x4, alla scoperta degli angoli più selvaggi e incontaminati dell'isola.</w:t>
      </w:r>
    </w:p>
    <w:p>
      <w:pPr>
        <w:keepNext w:val="0"/>
        <w:keepLines w:val="0"/>
        <w:spacing w:before="0" w:after="120" w:line="300" w:lineRule="auto"/>
      </w:pPr>
      <w:r>
        <w:rPr>
          <w:rFonts w:ascii="Calibri" w:hAnsi="Calibri"/>
          <w:b w:val="0"/>
          <w:i w:val="0"/>
          <w:color w:val="1C1814"/>
          <w:sz w:val="22"/>
        </w:rPr>
        <w:t>il Wild Camp non è un semplice tour in 4x4. È un viaggio nella Sardegna più autentica, tra natura, tradizioni e luoghi che pochi hanno il privilegio di conoscere. Un'esperienza esclusiva pensata per chi desidera vivere il fuoristrada con passione, rispetto e spirito di avventura.</w:t>
      </w:r>
    </w:p>
    <w:p>
      <w:pPr>
        <w:keepNext/>
        <w:spacing w:before="100" w:after="80"/>
      </w:pPr>
      <w:r>
        <w:rPr>
          <w:rFonts w:ascii="Calibri" w:hAnsi="Calibri"/>
          <w:b/>
          <w:color w:val="A0612A"/>
          <w:sz w:val="17"/>
        </w:rPr>
        <w:t>NOTA SUL PROGRAMMA</w:t>
      </w:r>
    </w:p>
    <w:p>
      <w:pPr>
        <w:keepNext w:val="0"/>
        <w:keepLines w:val="0"/>
        <w:spacing w:before="0" w:after="120" w:line="300" w:lineRule="auto"/>
      </w:pPr>
      <w:r>
        <w:rPr>
          <w:rFonts w:ascii="Calibri" w:hAnsi="Calibri"/>
          <w:b w:val="0"/>
          <w:i w:val="0"/>
          <w:color w:val="1C1814"/>
          <w:sz w:val="22"/>
        </w:rPr>
        <w:t>Durante il Wild Camp attraverseremo montagne, foreste, altopiani e antiche piste pastorali, vivendo un'esperienza a stretto contatto con la natura nel pieno rispetto del territorio.</w:t>
      </w:r>
    </w:p>
    <w:p>
      <w:pPr>
        <w:pStyle w:val="Heading3"/>
        <w:pageBreakBefore w:val="0"/>
      </w:pPr>
      <w:r>
        <w:t>Cosa comprende</w:t>
      </w:r>
    </w:p>
    <w:p>
      <w:pPr>
        <w:numPr>
          <w:ilvl w:val="0"/>
          <w:numId w:val="10"/>
        </w:numPr>
        <w:spacing w:after="80" w:line="300" w:lineRule="auto"/>
      </w:pPr>
      <w:r>
        <w:rPr>
          <w:rFonts w:ascii="Calibri" w:hAnsi="Calibri"/>
          <w:color w:val="1C1814"/>
          <w:sz w:val="22"/>
        </w:rPr>
        <w:t>Guida locale esperta</w:t>
      </w:r>
    </w:p>
    <w:p>
      <w:pPr>
        <w:numPr>
          <w:ilvl w:val="0"/>
          <w:numId w:val="10"/>
        </w:numPr>
        <w:spacing w:after="80" w:line="300" w:lineRule="auto"/>
      </w:pPr>
      <w:r>
        <w:rPr>
          <w:rFonts w:ascii="Calibri" w:hAnsi="Calibri"/>
          <w:color w:val="1C1814"/>
          <w:sz w:val="22"/>
        </w:rPr>
        <w:t>Pernottamenti in tenda</w:t>
      </w:r>
    </w:p>
    <w:p>
      <w:pPr>
        <w:numPr>
          <w:ilvl w:val="0"/>
          <w:numId w:val="10"/>
        </w:numPr>
        <w:spacing w:after="80" w:line="300" w:lineRule="auto"/>
      </w:pPr>
      <w:r>
        <w:rPr>
          <w:rFonts w:ascii="Calibri" w:hAnsi="Calibri"/>
          <w:color w:val="1C1814"/>
          <w:sz w:val="22"/>
        </w:rPr>
        <w:t>Assistenza tecnica</w:t>
      </w:r>
    </w:p>
    <w:p>
      <w:pPr>
        <w:numPr>
          <w:ilvl w:val="0"/>
          <w:numId w:val="10"/>
        </w:numPr>
        <w:spacing w:after="80" w:line="300" w:lineRule="auto"/>
      </w:pPr>
      <w:r>
        <w:rPr>
          <w:rFonts w:ascii="Calibri" w:hAnsi="Calibri"/>
          <w:color w:val="1C1814"/>
          <w:sz w:val="22"/>
        </w:rPr>
        <w:t>Cena tipica con il Pastore nel Supramonte di Orgosolo</w:t>
      </w:r>
    </w:p>
    <w:p>
      <w:pPr>
        <w:numPr>
          <w:ilvl w:val="0"/>
          <w:numId w:val="10"/>
        </w:numPr>
        <w:spacing w:after="80" w:line="300" w:lineRule="auto"/>
      </w:pPr>
      <w:r>
        <w:rPr>
          <w:rFonts w:ascii="Calibri" w:hAnsi="Calibri"/>
          <w:color w:val="1C1814"/>
          <w:sz w:val="22"/>
        </w:rPr>
        <w:t>Gestione permessi per bivacco e pernottanmento</w:t>
      </w:r>
    </w:p>
    <w:p>
      <w:pPr>
        <w:numPr>
          <w:ilvl w:val="0"/>
          <w:numId w:val="10"/>
        </w:numPr>
        <w:spacing w:after="80" w:line="300" w:lineRule="auto"/>
      </w:pPr>
      <w:r>
        <w:rPr>
          <w:rFonts w:ascii="Calibri" w:hAnsi="Calibri"/>
          <w:color w:val="1C1814"/>
          <w:sz w:val="22"/>
        </w:rPr>
        <w:t>Gestione autorizzazioni di transito, ove previsto</w:t>
      </w:r>
    </w:p>
    <w:p>
      <w:pPr>
        <w:pStyle w:val="Heading3"/>
        <w:pageBreakBefore w:val="0"/>
      </w:pPr>
      <w:r>
        <w:t>Esclusioni</w:t>
      </w:r>
    </w:p>
    <w:p>
      <w:pPr>
        <w:numPr>
          <w:ilvl w:val="0"/>
          <w:numId w:val="10"/>
        </w:numPr>
        <w:spacing w:after="80" w:line="300" w:lineRule="auto"/>
      </w:pPr>
      <w:r>
        <w:rPr>
          <w:rFonts w:ascii="Calibri" w:hAnsi="Calibri"/>
          <w:color w:val="1C1814"/>
          <w:sz w:val="22"/>
        </w:rPr>
        <w:t>Prima colazione e Pranzo</w:t>
      </w:r>
    </w:p>
    <w:p>
      <w:pPr>
        <w:numPr>
          <w:ilvl w:val="0"/>
          <w:numId w:val="10"/>
        </w:numPr>
        <w:spacing w:after="80" w:line="300" w:lineRule="auto"/>
      </w:pPr>
      <w:r>
        <w:rPr>
          <w:rFonts w:ascii="Calibri" w:hAnsi="Calibri"/>
          <w:color w:val="1C1814"/>
          <w:sz w:val="22"/>
        </w:rPr>
        <w:t>Cena (ad esclusione della cena con il Pastore)</w:t>
      </w:r>
    </w:p>
    <w:p>
      <w:pPr>
        <w:numPr>
          <w:ilvl w:val="0"/>
          <w:numId w:val="10"/>
        </w:numPr>
        <w:spacing w:after="80" w:line="300" w:lineRule="auto"/>
      </w:pPr>
      <w:r>
        <w:rPr>
          <w:rFonts w:ascii="Calibri" w:hAnsi="Calibri"/>
          <w:color w:val="1C1814"/>
          <w:sz w:val="22"/>
        </w:rPr>
        <w:t>Carburante</w:t>
      </w:r>
    </w:p>
    <w:p>
      <w:pPr>
        <w:numPr>
          <w:ilvl w:val="0"/>
          <w:numId w:val="10"/>
        </w:numPr>
        <w:spacing w:after="80" w:line="300" w:lineRule="auto"/>
      </w:pPr>
      <w:r>
        <w:rPr>
          <w:rFonts w:ascii="Calibri" w:hAnsi="Calibri"/>
          <w:color w:val="1C1814"/>
          <w:sz w:val="22"/>
        </w:rPr>
        <w:t>Pedaggi e spese personali</w:t>
      </w:r>
    </w:p>
    <w:p>
      <w:pPr>
        <w:numPr>
          <w:ilvl w:val="0"/>
          <w:numId w:val="10"/>
        </w:numPr>
        <w:spacing w:after="80" w:line="300" w:lineRule="auto"/>
      </w:pPr>
      <w:r>
        <w:rPr>
          <w:rFonts w:ascii="Calibri" w:hAnsi="Calibri"/>
          <w:color w:val="1C1814"/>
          <w:sz w:val="22"/>
        </w:rPr>
        <w:t>Tutto quanto non espressamente indicato nella voce "Cosa Comprende"</w:t>
      </w:r>
    </w:p>
    <w:p>
      <w:pPr>
        <w:pStyle w:val="Heading3"/>
        <w:pageBreakBefore w:val="0"/>
      </w:pPr>
      <w:r>
        <w:t>Come equipaggiarsi</w:t>
      </w:r>
    </w:p>
    <w:p>
      <w:pPr>
        <w:numPr>
          <w:ilvl w:val="0"/>
          <w:numId w:val="10"/>
        </w:numPr>
        <w:spacing w:after="80" w:line="300" w:lineRule="auto"/>
      </w:pPr>
      <w:r>
        <w:rPr>
          <w:rFonts w:ascii="Calibri" w:hAnsi="Calibri"/>
          <w:color w:val="1C1814"/>
          <w:sz w:val="22"/>
        </w:rPr>
        <w:t>Veicoli fuoristrada 4x4 dotati di riduttore e in perfette condizioni meccaniche</w:t>
      </w:r>
    </w:p>
    <w:p>
      <w:pPr>
        <w:numPr>
          <w:ilvl w:val="0"/>
          <w:numId w:val="10"/>
        </w:numPr>
        <w:spacing w:after="80" w:line="300" w:lineRule="auto"/>
      </w:pPr>
      <w:r>
        <w:rPr>
          <w:rFonts w:ascii="Calibri" w:hAnsi="Calibri"/>
          <w:color w:val="1C1814"/>
          <w:sz w:val="22"/>
        </w:rPr>
        <w:t>è richiesta una minima esperienza in guida fuoristrada</w:t>
      </w:r>
    </w:p>
    <w:p>
      <w:pPr>
        <w:pStyle w:val="Heading3"/>
        <w:pageBreakBefore w:val="0"/>
      </w:pPr>
      <w:r>
        <w:t>Programma</w:t>
      </w:r>
    </w:p>
    <w:p>
      <w:pPr>
        <w:keepNext/>
        <w:keepLines w:val="0"/>
        <w:spacing w:before="0" w:after="40" w:line="300" w:lineRule="auto"/>
      </w:pPr>
      <w:r>
        <w:rPr>
          <w:rFonts w:ascii="Calibri" w:hAnsi="Calibri"/>
          <w:b/>
          <w:i w:val="0"/>
          <w:color w:val="1F4D78"/>
          <w:sz w:val="22"/>
        </w:rPr>
        <w:t>Tappa 1: Nuoro &gt; Jerzu</w:t>
      </w:r>
    </w:p>
    <w:p>
      <w:pPr>
        <w:keepNext w:val="0"/>
        <w:keepLines w:val="0"/>
        <w:spacing w:before="0" w:after="120" w:line="300" w:lineRule="auto"/>
      </w:pPr>
      <w:r>
        <w:rPr>
          <w:rFonts w:ascii="Calibri" w:hAnsi="Calibri"/>
          <w:b w:val="0"/>
          <w:i w:val="0"/>
          <w:color w:val="1C1814"/>
          <w:sz w:val="22"/>
        </w:rPr>
        <w:t>Ritrovo dei partecipanti a Nuoro, registrazione, briefing tecnico e partenza.</w:t>
      </w:r>
    </w:p>
    <w:p>
      <w:pPr>
        <w:keepNext w:val="0"/>
        <w:keepLines w:val="0"/>
        <w:spacing w:before="0" w:after="120" w:line="300" w:lineRule="auto"/>
      </w:pPr>
      <w:r>
        <w:rPr>
          <w:rFonts w:ascii="Calibri" w:hAnsi="Calibri"/>
          <w:b w:val="0"/>
          <w:i w:val="0"/>
          <w:color w:val="1C1814"/>
          <w:sz w:val="22"/>
        </w:rPr>
        <w:t>L'itinerario si sviluppa lungo spettacolari percorsi off-road fino a raggiungere Jerzu, attraversando alcuni dei paesaggi più suggestivi dell'entroterra sardo.</w:t>
      </w:r>
    </w:p>
    <w:p>
      <w:pPr>
        <w:keepNext/>
        <w:keepLines w:val="0"/>
        <w:spacing w:before="0" w:after="40" w:line="300" w:lineRule="auto"/>
      </w:pPr>
      <w:r>
        <w:rPr>
          <w:rFonts w:ascii="Calibri" w:hAnsi="Calibri"/>
          <w:b/>
          <w:i w:val="0"/>
          <w:color w:val="1F4D78"/>
          <w:sz w:val="22"/>
        </w:rPr>
        <w:t>Tappa 2: Esplorazione dell'Ogliastra</w:t>
      </w:r>
    </w:p>
    <w:p>
      <w:pPr>
        <w:keepNext w:val="0"/>
        <w:keepLines w:val="0"/>
        <w:spacing w:before="0" w:after="120" w:line="300" w:lineRule="auto"/>
      </w:pPr>
      <w:r>
        <w:rPr>
          <w:rFonts w:ascii="Calibri" w:hAnsi="Calibri"/>
          <w:b w:val="0"/>
          <w:i w:val="0"/>
          <w:color w:val="1C1814"/>
          <w:sz w:val="22"/>
        </w:rPr>
        <w:t>ntera giornata dedicata ai percorsi più panoramici dell'Ogliastra, tra boschi, vallate, piste storiche e scenari naturali di straordinaria bellezza.</w:t>
      </w:r>
    </w:p>
    <w:p>
      <w:pPr>
        <w:keepNext w:val="0"/>
        <w:keepLines w:val="0"/>
        <w:spacing w:before="0" w:after="120" w:line="300" w:lineRule="auto"/>
      </w:pPr>
      <w:r>
        <w:rPr>
          <w:rFonts w:ascii="Calibri" w:hAnsi="Calibri"/>
          <w:b w:val="0"/>
          <w:i w:val="0"/>
          <w:color w:val="1C1814"/>
          <w:sz w:val="22"/>
        </w:rPr>
        <w:t>Rientro a Jerzu.</w:t>
      </w:r>
    </w:p>
    <w:p>
      <w:pPr>
        <w:keepNext/>
        <w:keepLines w:val="0"/>
        <w:spacing w:before="0" w:after="40" w:line="300" w:lineRule="auto"/>
      </w:pPr>
      <w:r>
        <w:rPr>
          <w:rFonts w:ascii="Calibri" w:hAnsi="Calibri"/>
          <w:b/>
          <w:i w:val="0"/>
          <w:color w:val="1F4D78"/>
          <w:sz w:val="22"/>
        </w:rPr>
        <w:t>Tappa 3: Jerzu &gt; Orgosolo</w:t>
      </w:r>
    </w:p>
    <w:p>
      <w:pPr>
        <w:keepNext w:val="0"/>
        <w:keepLines w:val="0"/>
        <w:spacing w:before="0" w:after="120" w:line="300" w:lineRule="auto"/>
      </w:pPr>
      <w:r>
        <w:rPr>
          <w:rFonts w:ascii="Calibri" w:hAnsi="Calibri"/>
          <w:b w:val="0"/>
          <w:i w:val="0"/>
          <w:color w:val="1C1814"/>
          <w:sz w:val="22"/>
        </w:rPr>
        <w:t>Partenza verso il Supramonte attraverso un itinerario off-road di grande fascino fino a raggiungere Orgosolo, nel cuore della Barbagia.</w:t>
      </w:r>
    </w:p>
    <w:p>
      <w:pPr>
        <w:keepNext/>
        <w:keepLines w:val="0"/>
        <w:spacing w:before="0" w:after="40" w:line="300" w:lineRule="auto"/>
      </w:pPr>
      <w:r>
        <w:rPr>
          <w:rFonts w:ascii="Calibri" w:hAnsi="Calibri"/>
          <w:b/>
          <w:i w:val="0"/>
          <w:color w:val="1F4D78"/>
          <w:sz w:val="22"/>
        </w:rPr>
        <w:t>Tappa 4: Il Supramonte di Orgosolo</w:t>
      </w:r>
    </w:p>
    <w:p>
      <w:pPr>
        <w:keepNext w:val="0"/>
        <w:keepLines w:val="0"/>
        <w:spacing w:before="0" w:after="120" w:line="300" w:lineRule="auto"/>
      </w:pPr>
      <w:r>
        <w:rPr>
          <w:rFonts w:ascii="Calibri" w:hAnsi="Calibri"/>
          <w:b w:val="0"/>
          <w:i w:val="0"/>
          <w:color w:val="1C1814"/>
          <w:sz w:val="22"/>
        </w:rPr>
        <w:t>Intera giornata dedicata all'esplorazione del Supramonte di Orgosolo, tra boschi secolari, altopiani calcarei e antichi sentieri pastorali.</w:t>
      </w:r>
    </w:p>
    <w:p>
      <w:pPr>
        <w:keepNext w:val="0"/>
        <w:keepLines w:val="0"/>
        <w:spacing w:before="0" w:after="120" w:line="300" w:lineRule="auto"/>
      </w:pPr>
      <w:r>
        <w:rPr>
          <w:rFonts w:ascii="Calibri" w:hAnsi="Calibri"/>
          <w:b w:val="0"/>
          <w:i w:val="0"/>
          <w:color w:val="1C1814"/>
          <w:sz w:val="22"/>
        </w:rPr>
        <w:t>La serata sarà uno dei momenti più suggestivi dell'intero viaggio:</w:t>
      </w:r>
    </w:p>
    <w:p>
      <w:pPr>
        <w:keepNext w:val="0"/>
        <w:keepLines w:val="0"/>
        <w:spacing w:before="0" w:after="120" w:line="300" w:lineRule="auto"/>
      </w:pPr>
      <w:r>
        <w:rPr>
          <w:rFonts w:ascii="Calibri" w:hAnsi="Calibri"/>
          <w:b w:val="0"/>
          <w:i w:val="0"/>
          <w:color w:val="1C1814"/>
          <w:sz w:val="22"/>
        </w:rPr>
        <w:t>Cena tipica con il pastore, preparata secondo la tradizione locale con prodotti genuini del territorio.</w:t>
      </w:r>
    </w:p>
    <w:p>
      <w:pPr>
        <w:keepNext w:val="0"/>
        <w:keepLines w:val="0"/>
        <w:spacing w:before="0" w:after="120" w:line="300" w:lineRule="auto"/>
      </w:pPr>
      <w:r>
        <w:rPr>
          <w:rFonts w:ascii="Calibri" w:hAnsi="Calibri"/>
          <w:b w:val="0"/>
          <w:i w:val="0"/>
          <w:color w:val="1C1814"/>
          <w:sz w:val="22"/>
        </w:rPr>
        <w:t>A seguire...</w:t>
      </w:r>
    </w:p>
    <w:p>
      <w:pPr>
        <w:keepNext w:val="0"/>
        <w:keepLines w:val="0"/>
        <w:spacing w:before="0" w:after="120" w:line="300" w:lineRule="auto"/>
      </w:pPr>
      <w:r>
        <w:rPr>
          <w:rFonts w:ascii="Calibri" w:hAnsi="Calibri"/>
          <w:b w:val="0"/>
          <w:i w:val="0"/>
          <w:color w:val="1C1814"/>
          <w:sz w:val="22"/>
        </w:rPr>
        <w:t>Pernottamento sotto le stelle nel cuore del Supramonte di Orgosolo, per vivere un'esperienza unica immersi nella natura incontaminata.</w:t>
      </w:r>
    </w:p>
    <w:p>
      <w:pPr>
        <w:keepNext/>
        <w:keepLines w:val="0"/>
        <w:spacing w:before="0" w:after="40" w:line="300" w:lineRule="auto"/>
      </w:pPr>
      <w:r>
        <w:rPr>
          <w:rFonts w:ascii="Calibri" w:hAnsi="Calibri"/>
          <w:b/>
          <w:i w:val="0"/>
          <w:color w:val="1F4D78"/>
          <w:sz w:val="22"/>
        </w:rPr>
        <w:t>Tappa 5: Orgosolo &gt; Nuoro</w:t>
      </w:r>
    </w:p>
    <w:p>
      <w:pPr>
        <w:keepNext w:val="0"/>
        <w:keepLines w:val="0"/>
        <w:spacing w:before="0" w:after="120" w:line="300" w:lineRule="auto"/>
      </w:pPr>
      <w:r>
        <w:rPr>
          <w:rFonts w:ascii="Calibri" w:hAnsi="Calibri"/>
          <w:b w:val="0"/>
          <w:i w:val="0"/>
          <w:color w:val="1C1814"/>
          <w:sz w:val="22"/>
        </w:rPr>
        <w:t>Ultima giornata di viaggio con rientro verso Nuoro lungo nuovi percorsi off-road, attraversando gli ultimi spettacolari paesaggi della Barbagia.</w:t>
      </w:r>
    </w:p>
    <w:p>
      <w:pPr>
        <w:keepNext w:val="0"/>
        <w:keepLines w:val="0"/>
        <w:spacing w:before="0" w:after="120" w:line="300" w:lineRule="auto"/>
      </w:pPr>
      <w:r>
        <w:rPr>
          <w:rFonts w:ascii="Calibri" w:hAnsi="Calibri"/>
          <w:b w:val="0"/>
          <w:i w:val="0"/>
          <w:color w:val="1C1814"/>
          <w:sz w:val="22"/>
        </w:rPr>
        <w:t>Conclusione del tour e saluti finali.</w:t>
      </w:r>
    </w:p>
    <w:p>
      <w:pPr>
        <w:pStyle w:val="Heading2"/>
        <w:pageBreakBefore w:val="0"/>
      </w:pPr>
      <w:r>
        <w:t>Maxienduro Sardegna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Tipologia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Maxienduro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Durata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4 Giorni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Distanza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Da confermare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Livello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Da verificare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Percorso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Off-road</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Punti di interesse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Olbia, Dorgali e sterrati della Sardegna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Soggiorno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 pernottamenti con mezza pensione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Periodo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22–25 ottobre 2026</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Fonte</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https://www.instagram.com/p/DahyVLriP0q/</w:t>
            </w:r>
          </w:p>
        </w:tc>
      </w:tr>
    </w:tbl>
    <w:p>
      <w:pPr>
        <w:spacing w:after="0"/>
      </w:pPr>
    </w:p>
    <w:p>
      <w:pPr>
        <w:keepNext/>
        <w:spacing w:before="100" w:after="80"/>
      </w:pPr>
      <w:r>
        <w:rPr>
          <w:rFonts w:ascii="Calibri" w:hAnsi="Calibri"/>
          <w:b/>
          <w:color w:val="A0612A"/>
          <w:sz w:val="17"/>
        </w:rPr>
        <w:t>DESCRIZIONE</w:t>
      </w:r>
    </w:p>
    <w:p>
      <w:pPr>
        <w:keepNext w:val="0"/>
        <w:keepLines w:val="0"/>
        <w:spacing w:before="0" w:after="120" w:line="300" w:lineRule="auto"/>
      </w:pPr>
      <w:r>
        <w:rPr>
          <w:rFonts w:ascii="Calibri" w:hAnsi="Calibri"/>
          <w:b w:val="0"/>
          <w:i w:val="0"/>
          <w:color w:val="1C1814"/>
          <w:sz w:val="22"/>
        </w:rPr>
        <w:t>Quattro giorni dedicati alle Maxienduro, tra strade bianche, montagne e itinerari off-road con partenza da Olbia e base a Dorgali.</w:t>
      </w:r>
    </w:p>
    <w:p>
      <w:pPr>
        <w:pStyle w:val="Heading3"/>
        <w:pageBreakBefore w:val="0"/>
      </w:pPr>
      <w:r>
        <w:t>Cosa comprende</w:t>
      </w:r>
    </w:p>
    <w:p>
      <w:pPr>
        <w:numPr>
          <w:ilvl w:val="0"/>
          <w:numId w:val="10"/>
        </w:numPr>
        <w:spacing w:after="80" w:line="300" w:lineRule="auto"/>
      </w:pPr>
      <w:r>
        <w:rPr>
          <w:rFonts w:ascii="Calibri" w:hAnsi="Calibri"/>
          <w:color w:val="1C1814"/>
          <w:sz w:val="22"/>
        </w:rPr>
        <w:t>Guida locale esperta</w:t>
      </w:r>
    </w:p>
    <w:p>
      <w:pPr>
        <w:numPr>
          <w:ilvl w:val="0"/>
          <w:numId w:val="10"/>
        </w:numPr>
        <w:spacing w:after="80" w:line="300" w:lineRule="auto"/>
      </w:pPr>
      <w:r>
        <w:rPr>
          <w:rFonts w:ascii="Calibri" w:hAnsi="Calibri"/>
          <w:color w:val="1C1814"/>
          <w:sz w:val="22"/>
        </w:rPr>
        <w:t>Assistenza durante il tour</w:t>
      </w:r>
    </w:p>
    <w:p>
      <w:pPr>
        <w:numPr>
          <w:ilvl w:val="0"/>
          <w:numId w:val="10"/>
        </w:numPr>
        <w:spacing w:after="80" w:line="300" w:lineRule="auto"/>
      </w:pPr>
      <w:r>
        <w:rPr>
          <w:rFonts w:ascii="Calibri" w:hAnsi="Calibri"/>
          <w:color w:val="1C1814"/>
          <w:sz w:val="22"/>
        </w:rPr>
        <w:t>Trasporto bagagli con 4x4</w:t>
      </w:r>
    </w:p>
    <w:p>
      <w:pPr>
        <w:numPr>
          <w:ilvl w:val="0"/>
          <w:numId w:val="10"/>
        </w:numPr>
        <w:spacing w:after="80" w:line="300" w:lineRule="auto"/>
      </w:pPr>
      <w:r>
        <w:rPr>
          <w:rFonts w:ascii="Calibri" w:hAnsi="Calibri"/>
          <w:color w:val="1C1814"/>
          <w:sz w:val="22"/>
        </w:rPr>
        <w:t>3 pernottamenti con mezza pensione</w:t>
      </w:r>
    </w:p>
    <w:p>
      <w:pPr>
        <w:numPr>
          <w:ilvl w:val="0"/>
          <w:numId w:val="10"/>
        </w:numPr>
        <w:spacing w:after="80" w:line="300" w:lineRule="auto"/>
      </w:pPr>
      <w:r>
        <w:rPr>
          <w:rFonts w:ascii="Calibri" w:hAnsi="Calibri"/>
          <w:color w:val="1C1814"/>
          <w:sz w:val="22"/>
        </w:rPr>
        <w:t>Gruppo a numero chiuso</w:t>
      </w:r>
    </w:p>
    <w:p>
      <w:pPr>
        <w:pStyle w:val="Heading3"/>
        <w:pageBreakBefore w:val="0"/>
      </w:pPr>
      <w:r>
        <w:t>Programma</w:t>
      </w:r>
    </w:p>
    <w:p>
      <w:pPr>
        <w:keepNext/>
        <w:keepLines w:val="0"/>
        <w:spacing w:before="0" w:after="40" w:line="300" w:lineRule="auto"/>
      </w:pPr>
      <w:r>
        <w:rPr>
          <w:rFonts w:ascii="Calibri" w:hAnsi="Calibri"/>
          <w:b/>
          <w:i w:val="0"/>
          <w:color w:val="1F4D78"/>
          <w:sz w:val="22"/>
        </w:rPr>
        <w:t>Olbia → Dorgali</w:t>
      </w:r>
    </w:p>
    <w:p>
      <w:pPr>
        <w:keepNext w:val="0"/>
        <w:keepLines w:val="0"/>
        <w:spacing w:before="0" w:after="120" w:line="300" w:lineRule="auto"/>
      </w:pPr>
      <w:r>
        <w:rPr>
          <w:rFonts w:ascii="Calibri" w:hAnsi="Calibri"/>
          <w:b w:val="0"/>
          <w:i w:val="0"/>
          <w:color w:val="1C1814"/>
          <w:sz w:val="22"/>
        </w:rPr>
        <w:t>Partenza da Olbia e prima tappa off-road verso Dorgali.</w:t>
      </w:r>
    </w:p>
    <w:p>
      <w:pPr>
        <w:spacing w:before="0" w:after="100" w:line="276" w:lineRule="auto"/>
      </w:pPr>
      <w:r>
        <w:rPr>
          <w:rFonts w:ascii="Calibri" w:hAnsi="Calibri"/>
          <w:i/>
          <w:color w:val="5D6570"/>
          <w:sz w:val="19"/>
        </w:rPr>
        <w:t>Testo alternativo immagine: Maxienduro da viaggio parcheggiata su uno sterrato sotto il cielo sardo</w:t>
      </w:r>
    </w:p>
    <w:p>
      <w:pPr>
        <w:keepNext/>
        <w:keepLines w:val="0"/>
        <w:spacing w:before="0" w:after="40" w:line="300" w:lineRule="auto"/>
      </w:pPr>
      <w:r>
        <w:rPr>
          <w:rFonts w:ascii="Calibri" w:hAnsi="Calibri"/>
          <w:b/>
          <w:i w:val="0"/>
          <w:color w:val="1F4D78"/>
          <w:sz w:val="22"/>
        </w:rPr>
        <w:t>Tour nei dintorni di Dorgali</w:t>
      </w:r>
    </w:p>
    <w:p>
      <w:pPr>
        <w:keepNext w:val="0"/>
        <w:keepLines w:val="0"/>
        <w:spacing w:before="0" w:after="120" w:line="300" w:lineRule="auto"/>
      </w:pPr>
      <w:r>
        <w:rPr>
          <w:rFonts w:ascii="Calibri" w:hAnsi="Calibri"/>
          <w:b w:val="0"/>
          <w:i w:val="0"/>
          <w:color w:val="1C1814"/>
          <w:sz w:val="22"/>
        </w:rPr>
        <w:t>Giornata dedicata agli sterrati e ai paesaggi intorno a Dorgali.</w:t>
      </w:r>
    </w:p>
    <w:p>
      <w:pPr>
        <w:spacing w:before="0" w:after="100" w:line="276" w:lineRule="auto"/>
      </w:pPr>
      <w:r>
        <w:rPr>
          <w:rFonts w:ascii="Calibri" w:hAnsi="Calibri"/>
          <w:i/>
          <w:color w:val="5D6570"/>
          <w:sz w:val="19"/>
        </w:rPr>
        <w:t>Testo alternativo immagine: Due maxienduro parcheggiate su uno sterrato panoramico con le montagne sarde sullo sfondo</w:t>
      </w:r>
    </w:p>
    <w:p>
      <w:pPr>
        <w:keepNext/>
        <w:keepLines w:val="0"/>
        <w:spacing w:before="0" w:after="40" w:line="300" w:lineRule="auto"/>
      </w:pPr>
      <w:r>
        <w:rPr>
          <w:rFonts w:ascii="Calibri" w:hAnsi="Calibri"/>
          <w:b/>
          <w:i w:val="0"/>
          <w:color w:val="1F4D78"/>
          <w:sz w:val="22"/>
        </w:rPr>
        <w:t>Nuovo itinerario off-road</w:t>
      </w:r>
    </w:p>
    <w:p>
      <w:pPr>
        <w:keepNext w:val="0"/>
        <w:keepLines w:val="0"/>
        <w:spacing w:before="0" w:after="120" w:line="300" w:lineRule="auto"/>
      </w:pPr>
      <w:r>
        <w:rPr>
          <w:rFonts w:ascii="Calibri" w:hAnsi="Calibri"/>
          <w:b w:val="0"/>
          <w:i w:val="0"/>
          <w:color w:val="1C1814"/>
          <w:sz w:val="22"/>
        </w:rPr>
        <w:t>Partenza e rientro a Dorgali lungo un nuovo itinerario fuoristrada.</w:t>
      </w:r>
    </w:p>
    <w:p>
      <w:pPr>
        <w:spacing w:before="0" w:after="100" w:line="276" w:lineRule="auto"/>
      </w:pPr>
      <w:r>
        <w:rPr>
          <w:rFonts w:ascii="Calibri" w:hAnsi="Calibri"/>
          <w:i/>
          <w:color w:val="5D6570"/>
          <w:sz w:val="19"/>
        </w:rPr>
        <w:t>Testo alternativo immagine: Rider in sosta con le maxienduro lungo un sentiero nel bosco</w:t>
      </w:r>
    </w:p>
    <w:p>
      <w:pPr>
        <w:keepNext/>
        <w:keepLines w:val="0"/>
        <w:spacing w:before="0" w:after="40" w:line="300" w:lineRule="auto"/>
      </w:pPr>
      <w:r>
        <w:rPr>
          <w:rFonts w:ascii="Calibri" w:hAnsi="Calibri"/>
          <w:b/>
          <w:i w:val="0"/>
          <w:color w:val="1F4D78"/>
          <w:sz w:val="22"/>
        </w:rPr>
        <w:t>Dorgali → Olbia</w:t>
      </w:r>
    </w:p>
    <w:p>
      <w:pPr>
        <w:keepNext w:val="0"/>
        <w:keepLines w:val="0"/>
        <w:spacing w:before="0" w:after="120" w:line="300" w:lineRule="auto"/>
      </w:pPr>
      <w:r>
        <w:rPr>
          <w:rFonts w:ascii="Calibri" w:hAnsi="Calibri"/>
          <w:b w:val="0"/>
          <w:i w:val="0"/>
          <w:color w:val="1C1814"/>
          <w:sz w:val="22"/>
        </w:rPr>
        <w:t>Ultima tappa da Dorgali a Olbia e conclusione del tour.</w:t>
      </w:r>
    </w:p>
    <w:p>
      <w:pPr>
        <w:spacing w:before="0" w:after="100" w:line="276" w:lineRule="auto"/>
      </w:pPr>
      <w:r>
        <w:rPr>
          <w:rFonts w:ascii="Calibri" w:hAnsi="Calibri"/>
          <w:i/>
          <w:color w:val="5D6570"/>
          <w:sz w:val="19"/>
        </w:rPr>
        <w:t>Testo alternativo immagine: Gruppo di rider in sosta con le moto su un altopiano verde della Sardegna</w:t>
      </w:r>
    </w:p>
    <w:p>
      <w:pPr>
        <w:pStyle w:val="Heading1"/>
        <w:pageBreakBefore/>
      </w:pPr>
      <w:r>
        <w:t>6. Blog</w:t>
      </w:r>
    </w:p>
    <w:p>
      <w:pPr>
        <w:pStyle w:val="Heading2"/>
        <w:pageBreakBefore w:val="0"/>
      </w:pPr>
      <w:r>
        <w:t>Pagina elenco articoli</w:t>
      </w:r>
    </w:p>
    <w:p>
      <w:pPr>
        <w:numPr>
          <w:ilvl w:val="0"/>
          <w:numId w:val="10"/>
        </w:numPr>
        <w:spacing w:after="80" w:line="300" w:lineRule="auto"/>
      </w:pPr>
      <w:r>
        <w:rPr>
          <w:rFonts w:ascii="Calibri" w:hAnsi="Calibri"/>
          <w:color w:val="1C1814"/>
          <w:sz w:val="22"/>
        </w:rPr>
        <w:t>Torna al sito</w:t>
      </w:r>
    </w:p>
    <w:p>
      <w:pPr>
        <w:numPr>
          <w:ilvl w:val="0"/>
          <w:numId w:val="10"/>
        </w:numPr>
        <w:spacing w:after="80" w:line="300" w:lineRule="auto"/>
      </w:pPr>
      <w:r>
        <w:rPr>
          <w:rFonts w:ascii="Calibri" w:hAnsi="Calibri"/>
          <w:color w:val="1C1814"/>
          <w:sz w:val="22"/>
        </w:rPr>
        <w:t>Dal Trail</w:t>
      </w:r>
    </w:p>
    <w:p>
      <w:pPr>
        <w:numPr>
          <w:ilvl w:val="0"/>
          <w:numId w:val="10"/>
        </w:numPr>
        <w:spacing w:after="80" w:line="300" w:lineRule="auto"/>
      </w:pPr>
      <w:r>
        <w:rPr>
          <w:rFonts w:ascii="Calibri" w:hAnsi="Calibri"/>
          <w:color w:val="1C1814"/>
          <w:sz w:val="22"/>
        </w:rPr>
        <w:t>RACCONTI &amp; AVVENTURE</w:t>
      </w:r>
    </w:p>
    <w:p>
      <w:pPr>
        <w:numPr>
          <w:ilvl w:val="0"/>
          <w:numId w:val="10"/>
        </w:numPr>
        <w:spacing w:after="80" w:line="300" w:lineRule="auto"/>
      </w:pPr>
      <w:r>
        <w:rPr>
          <w:rFonts w:ascii="Calibri" w:hAnsi="Calibri"/>
          <w:color w:val="1C1814"/>
          <w:sz w:val="22"/>
        </w:rPr>
        <w:t>Cerca un racconto...</w:t>
      </w:r>
    </w:p>
    <w:p>
      <w:pPr>
        <w:numPr>
          <w:ilvl w:val="0"/>
          <w:numId w:val="10"/>
        </w:numPr>
        <w:spacing w:after="80" w:line="300" w:lineRule="auto"/>
      </w:pPr>
      <w:r>
        <w:rPr>
          <w:rFonts w:ascii="Calibri" w:hAnsi="Calibri"/>
          <w:color w:val="1C1814"/>
          <w:sz w:val="22"/>
        </w:rPr>
        <w:t>Nuovi racconti in arrivo a breve.</w:t>
      </w:r>
    </w:p>
    <w:p>
      <w:pPr>
        <w:numPr>
          <w:ilvl w:val="0"/>
          <w:numId w:val="10"/>
        </w:numPr>
        <w:spacing w:after="80" w:line="300" w:lineRule="auto"/>
      </w:pPr>
      <w:r>
        <w:rPr>
          <w:rFonts w:ascii="Calibri" w:hAnsi="Calibri"/>
          <w:color w:val="1C1814"/>
          <w:sz w:val="22"/>
        </w:rPr>
        <w:t>Nessun racconto trovato per questa ricerca.</w:t>
      </w:r>
    </w:p>
    <w:p>
      <w:pPr>
        <w:numPr>
          <w:ilvl w:val="0"/>
          <w:numId w:val="10"/>
        </w:numPr>
        <w:spacing w:after="80" w:line="300" w:lineRule="auto"/>
      </w:pPr>
      <w:r>
        <w:rPr>
          <w:rFonts w:ascii="Calibri" w:hAnsi="Calibri"/>
          <w:color w:val="1C1814"/>
          <w:sz w:val="22"/>
        </w:rPr>
        <w:t>Vedi tutti gli articoli</w:t>
      </w:r>
    </w:p>
    <w:p>
      <w:pPr>
        <w:pStyle w:val="Heading2"/>
        <w:pageBreakBefore w:val="0"/>
      </w:pPr>
      <w:r>
        <w:t>Pagina articolo</w:t>
      </w:r>
    </w:p>
    <w:p>
      <w:pPr>
        <w:numPr>
          <w:ilvl w:val="0"/>
          <w:numId w:val="10"/>
        </w:numPr>
        <w:spacing w:after="80" w:line="300" w:lineRule="auto"/>
      </w:pPr>
      <w:r>
        <w:rPr>
          <w:rFonts w:ascii="Calibri" w:hAnsi="Calibri"/>
          <w:color w:val="1C1814"/>
          <w:sz w:val="22"/>
        </w:rPr>
        <w:t>Tutti gli articoli</w:t>
      </w:r>
    </w:p>
    <w:p>
      <w:pPr>
        <w:numPr>
          <w:ilvl w:val="0"/>
          <w:numId w:val="10"/>
        </w:numPr>
        <w:spacing w:after="80" w:line="300" w:lineRule="auto"/>
      </w:pPr>
      <w:r>
        <w:rPr>
          <w:rFonts w:ascii="Calibri" w:hAnsi="Calibri"/>
          <w:color w:val="1C1814"/>
          <w:sz w:val="22"/>
        </w:rPr>
        <w:t>Articolo non trovato.</w:t>
      </w:r>
    </w:p>
    <w:p>
      <w:pPr>
        <w:numPr>
          <w:ilvl w:val="0"/>
          <w:numId w:val="10"/>
        </w:numPr>
        <w:spacing w:after="80" w:line="300" w:lineRule="auto"/>
      </w:pPr>
      <w:r>
        <w:rPr>
          <w:rFonts w:ascii="Calibri" w:hAnsi="Calibri"/>
          <w:color w:val="1C1814"/>
          <w:sz w:val="22"/>
        </w:rPr>
        <w:t>Torna al blog</w:t>
      </w:r>
    </w:p>
    <w:p>
      <w:pPr>
        <w:numPr>
          <w:ilvl w:val="0"/>
          <w:numId w:val="10"/>
        </w:numPr>
        <w:spacing w:after="80" w:line="300" w:lineRule="auto"/>
      </w:pPr>
      <w:r>
        <w:rPr>
          <w:rFonts w:ascii="Calibri" w:hAnsi="Calibri"/>
          <w:color w:val="1C1814"/>
          <w:sz w:val="22"/>
        </w:rPr>
        <w:t>Percorso</w:t>
      </w:r>
    </w:p>
    <w:p>
      <w:pPr>
        <w:numPr>
          <w:ilvl w:val="0"/>
          <w:numId w:val="10"/>
        </w:numPr>
        <w:spacing w:after="80" w:line="300" w:lineRule="auto"/>
      </w:pPr>
      <w:r>
        <w:rPr>
          <w:rFonts w:ascii="Calibri" w:hAnsi="Calibri"/>
          <w:color w:val="1C1814"/>
          <w:sz w:val="22"/>
        </w:rPr>
        <w:t>Punto di interesse</w:t>
      </w:r>
    </w:p>
    <w:p>
      <w:pPr>
        <w:numPr>
          <w:ilvl w:val="0"/>
          <w:numId w:val="10"/>
        </w:numPr>
        <w:spacing w:after="80" w:line="300" w:lineRule="auto"/>
      </w:pPr>
      <w:r>
        <w:rPr>
          <w:rFonts w:ascii="Calibri" w:hAnsi="Calibri"/>
          <w:color w:val="1C1814"/>
          <w:sz w:val="22"/>
        </w:rPr>
        <w:t>© OpenStreetMap contributors</w:t>
      </w:r>
    </w:p>
    <w:p>
      <w:pPr>
        <w:pStyle w:val="Heading2"/>
        <w:pageBreakBefore w:val="0"/>
      </w:pPr>
      <w:r>
        <w:t>Supramonte Extreme: tre giorni di Maxienduro nella Sardegna più selvaggia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11 luglio 2026</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Estratto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 tour in maxienduro di 3 giorni, 260 km e 88% sterrato tra Tiscali, Golgo, Cala Luna e Baunei: il Supramonte come pochi lo vivono davvero.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Località mappa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Supramonte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Testo alternativo copertina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Supramonte Extreme: tre giorni di Maxienduro nella Sardegna più selvaggia</w:t>
            </w:r>
          </w:p>
        </w:tc>
      </w:tr>
    </w:tbl>
    <w:p>
      <w:pPr>
        <w:spacing w:after="0"/>
      </w:pPr>
    </w:p>
    <w:p>
      <w:pPr>
        <w:spacing w:before="0" w:after="140" w:line="300" w:lineRule="auto"/>
      </w:pPr>
      <w:r>
        <w:rPr>
          <w:rFonts w:ascii="Calibri" w:hAnsi="Calibri"/>
          <w:b w:val="0"/>
          <w:color w:val="1C1814"/>
          <w:sz w:val="22"/>
        </w:rPr>
        <w:t xml:space="preserve">Il Supramonte non è un luogo che si attraversa distrattamente. È una Sardegna dura, antica, verticale. Roccia calcarea, gole profonde, altipiani sospesi, strade sterrate che cambiano ritmo a ogni curva. Il nostro </w:t>
      </w:r>
      <w:r>
        <w:rPr>
          <w:rFonts w:ascii="Calibri" w:hAnsi="Calibri"/>
          <w:b/>
          <w:color w:val="1C1814"/>
          <w:sz w:val="22"/>
        </w:rPr>
        <w:t>Supramonte Extreme</w:t>
      </w:r>
      <w:r>
        <w:rPr>
          <w:rFonts w:ascii="Calibri" w:hAnsi="Calibri"/>
          <w:b w:val="0"/>
          <w:color w:val="1C1814"/>
          <w:sz w:val="22"/>
        </w:rPr>
        <w:t xml:space="preserve"> nasce per chi cerca un'esperienza vera in Maxienduro, lontana dalle rotte turistiche e vicina all'anima più selvaggia dell'isola.</w:t>
      </w:r>
    </w:p>
    <w:p>
      <w:pPr>
        <w:spacing w:before="0" w:after="140" w:line="300" w:lineRule="auto"/>
      </w:pPr>
      <w:r>
        <w:rPr>
          <w:rFonts w:ascii="Calibri" w:hAnsi="Calibri"/>
          <w:b w:val="0"/>
          <w:color w:val="1C1814"/>
          <w:sz w:val="22"/>
        </w:rPr>
        <w:t xml:space="preserve">Il tour dura </w:t>
      </w:r>
      <w:r>
        <w:rPr>
          <w:rFonts w:ascii="Calibri" w:hAnsi="Calibri"/>
          <w:b/>
          <w:color w:val="1C1814"/>
          <w:sz w:val="22"/>
        </w:rPr>
        <w:t>3 giorni</w:t>
      </w:r>
      <w:r>
        <w:rPr>
          <w:rFonts w:ascii="Calibri" w:hAnsi="Calibri"/>
          <w:b w:val="0"/>
          <w:color w:val="1C1814"/>
          <w:sz w:val="22"/>
        </w:rPr>
        <w:t xml:space="preserve"> e copre circa </w:t>
      </w:r>
      <w:r>
        <w:rPr>
          <w:rFonts w:ascii="Calibri" w:hAnsi="Calibri"/>
          <w:b/>
          <w:color w:val="1C1814"/>
          <w:sz w:val="22"/>
        </w:rPr>
        <w:t>260 km</w:t>
      </w:r>
      <w:r>
        <w:rPr>
          <w:rFonts w:ascii="Calibri" w:hAnsi="Calibri"/>
          <w:b w:val="0"/>
          <w:color w:val="1C1814"/>
          <w:sz w:val="22"/>
        </w:rPr>
        <w:t>, con una percentuale di sterrato dell'</w:t>
      </w:r>
      <w:r>
        <w:rPr>
          <w:rFonts w:ascii="Calibri" w:hAnsi="Calibri"/>
          <w:b/>
          <w:color w:val="1C1814"/>
          <w:sz w:val="22"/>
        </w:rPr>
        <w:t>88%</w:t>
      </w:r>
      <w:r>
        <w:rPr>
          <w:rFonts w:ascii="Calibri" w:hAnsi="Calibri"/>
          <w:b w:val="0"/>
          <w:color w:val="1C1814"/>
          <w:sz w:val="22"/>
        </w:rPr>
        <w:t xml:space="preserve">. È pensato per piloti di livello </w:t>
      </w:r>
      <w:r>
        <w:rPr>
          <w:rFonts w:ascii="Calibri" w:hAnsi="Calibri"/>
          <w:b/>
          <w:color w:val="1C1814"/>
          <w:sz w:val="22"/>
        </w:rPr>
        <w:t>esperto</w:t>
      </w:r>
      <w:r>
        <w:rPr>
          <w:rFonts w:ascii="Calibri" w:hAnsi="Calibri"/>
          <w:b w:val="0"/>
          <w:color w:val="1C1814"/>
          <w:sz w:val="22"/>
        </w:rPr>
        <w:t>, abituati a gestire la moto su fondi misti, pietra, salite tecniche e discese panoramiche.</w:t>
      </w:r>
    </w:p>
    <w:p>
      <w:pPr>
        <w:spacing w:before="0" w:after="140" w:line="300" w:lineRule="auto"/>
      </w:pPr>
      <w:r>
        <w:rPr>
          <w:rFonts w:ascii="Calibri" w:hAnsi="Calibri"/>
          <w:b w:val="0"/>
          <w:color w:val="1C1814"/>
          <w:sz w:val="22"/>
        </w:rPr>
        <w:t xml:space="preserve">La prima tappa porta verso </w:t>
      </w:r>
      <w:r>
        <w:rPr>
          <w:rFonts w:ascii="Calibri" w:hAnsi="Calibri"/>
          <w:b/>
          <w:color w:val="1C1814"/>
          <w:sz w:val="22"/>
        </w:rPr>
        <w:t>Tiscali</w:t>
      </w:r>
      <w:r>
        <w:rPr>
          <w:rFonts w:ascii="Calibri" w:hAnsi="Calibri"/>
          <w:b w:val="0"/>
          <w:color w:val="1C1814"/>
          <w:sz w:val="22"/>
        </w:rPr>
        <w:t>, tra doline, sentieri nascosti e tracce nuragiche immerse nella roccia. Qui la guida locale fa la differenza: il gruppo procede insieme, leggendo il territorio, scegliendo il ritmo giusto e vivendo il percorso con sicurezza.</w:t>
      </w:r>
    </w:p>
    <w:p>
      <w:pPr>
        <w:spacing w:before="0" w:after="140" w:line="300" w:lineRule="auto"/>
      </w:pPr>
      <w:r>
        <w:rPr>
          <w:rFonts w:ascii="Calibri" w:hAnsi="Calibri"/>
          <w:b w:val="0"/>
          <w:color w:val="1C1814"/>
          <w:sz w:val="22"/>
        </w:rPr>
        <w:t xml:space="preserve">Il secondo giorno si entra nel cuore dell'altopiano del </w:t>
      </w:r>
      <w:r>
        <w:rPr>
          <w:rFonts w:ascii="Calibri" w:hAnsi="Calibri"/>
          <w:b/>
          <w:color w:val="1C1814"/>
          <w:sz w:val="22"/>
        </w:rPr>
        <w:t>Golgo</w:t>
      </w:r>
      <w:r>
        <w:rPr>
          <w:rFonts w:ascii="Calibri" w:hAnsi="Calibri"/>
          <w:b w:val="0"/>
          <w:color w:val="1C1814"/>
          <w:sz w:val="22"/>
        </w:rPr>
        <w:t>, tra passaggi spettacolari e panorami che aprono lo sguardo verso canyon e montagne. Ogni sosta diventa parte dell'esperienza: una foto, un racconto, un pranzo tipico, il tempo di respirare davvero la Sardegna.</w:t>
      </w:r>
    </w:p>
    <w:p>
      <w:pPr>
        <w:spacing w:before="0" w:after="140" w:line="300" w:lineRule="auto"/>
      </w:pPr>
      <w:r>
        <w:rPr>
          <w:rFonts w:ascii="Calibri" w:hAnsi="Calibri"/>
          <w:b w:val="0"/>
          <w:color w:val="1C1814"/>
          <w:sz w:val="22"/>
        </w:rPr>
        <w:t xml:space="preserve">La parte finale porta verso </w:t>
      </w:r>
      <w:r>
        <w:rPr>
          <w:rFonts w:ascii="Calibri" w:hAnsi="Calibri"/>
          <w:b/>
          <w:color w:val="1C1814"/>
          <w:sz w:val="22"/>
        </w:rPr>
        <w:t>Cala Luna e Baunei</w:t>
      </w:r>
      <w:r>
        <w:rPr>
          <w:rFonts w:ascii="Calibri" w:hAnsi="Calibri"/>
          <w:b w:val="0"/>
          <w:color w:val="1C1814"/>
          <w:sz w:val="22"/>
        </w:rPr>
        <w:t>, dove il paesaggio cambia ancora: la montagna incontra il mare e la fatica lascia spazio a quella sensazione difficile da spiegare, quando capisci di aver vissuto qualcosa che resterà.</w:t>
      </w:r>
    </w:p>
    <w:p>
      <w:pPr>
        <w:spacing w:before="0" w:after="140" w:line="300" w:lineRule="auto"/>
      </w:pPr>
      <w:r>
        <w:rPr>
          <w:rFonts w:ascii="Calibri" w:hAnsi="Calibri"/>
          <w:b/>
          <w:color w:val="1C1814"/>
          <w:sz w:val="22"/>
        </w:rPr>
        <w:t>Supramonte Extreme</w:t>
      </w:r>
      <w:r>
        <w:rPr>
          <w:rFonts w:ascii="Calibri" w:hAnsi="Calibri"/>
          <w:b w:val="0"/>
          <w:color w:val="1C1814"/>
          <w:sz w:val="22"/>
        </w:rPr>
        <w:t xml:space="preserve"> è consigliato da </w:t>
      </w:r>
      <w:r>
        <w:rPr>
          <w:rFonts w:ascii="Calibri" w:hAnsi="Calibri"/>
          <w:b/>
          <w:color w:val="1C1814"/>
          <w:sz w:val="22"/>
        </w:rPr>
        <w:t>ottobre ad aprile</w:t>
      </w:r>
      <w:r>
        <w:rPr>
          <w:rFonts w:ascii="Calibri" w:hAnsi="Calibri"/>
          <w:b w:val="0"/>
          <w:color w:val="1C1814"/>
          <w:sz w:val="22"/>
        </w:rPr>
        <w:t xml:space="preserve"> ed è ideale per chi vuole un tour intenso, tecnico e autentico. Non una semplice escursione, ma tre giorni dentro una Sardegna potente, ruvida e indimenticabile.</w:t>
      </w:r>
      <w:r>
        <w:rPr>
          <w:b/>
          <w:color w:val="C00000"/>
        </w:rPr>
        <w:t xml:space="preserve"> Chi cerca un tour maxienduro Sardegna esperto e lontano dai circuiti turistici trova qui l'itinerario giusto.</w:t>
      </w:r>
    </w:p>
    <w:p>
      <w:pPr>
        <w:pStyle w:val="Heading2"/>
        <w:pageBreakBefore w:val="0"/>
      </w:pPr>
      <w:r>
        <w:t>Costa &amp; Dune Expedition: quad, dune e miniere nella Sardegna occidentale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Data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11 luglio 2026</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Estratto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Due giorni in quad in Sardegna tra le dune di Piscinas, la Costa Verde e le vecchie miniere del Sulcis: un tour accessibile, panoramico e spettacolare.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Località mappa</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Costa Verde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Testo alternativo copertina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Costa &amp; Dune Expedition: quad, dune e miniere nella Sardegna occidentale</w:t>
            </w:r>
          </w:p>
        </w:tc>
      </w:tr>
    </w:tbl>
    <w:p>
      <w:pPr>
        <w:spacing w:after="0"/>
      </w:pPr>
    </w:p>
    <w:p>
      <w:pPr>
        <w:spacing w:before="0" w:after="140" w:line="300" w:lineRule="auto"/>
      </w:pPr>
      <w:r>
        <w:rPr>
          <w:rFonts w:ascii="Calibri" w:hAnsi="Calibri"/>
          <w:b w:val="0"/>
          <w:color w:val="1C1814"/>
          <w:sz w:val="22"/>
        </w:rPr>
        <w:t xml:space="preserve">Ci sono zone della Sardegna che sembrano appartenere a un altro tempo. La </w:t>
      </w:r>
      <w:r>
        <w:rPr>
          <w:rFonts w:ascii="Calibri" w:hAnsi="Calibri"/>
          <w:b/>
          <w:color w:val="1C1814"/>
          <w:sz w:val="22"/>
        </w:rPr>
        <w:t>Costa Verde</w:t>
      </w:r>
      <w:r>
        <w:rPr>
          <w:rFonts w:ascii="Calibri" w:hAnsi="Calibri"/>
          <w:b w:val="0"/>
          <w:color w:val="1C1814"/>
          <w:sz w:val="22"/>
        </w:rPr>
        <w:t xml:space="preserve"> è una di queste: spiagge immense, dune dorate, vecchie miniere abbandonate e sterrati che corrono tra mare, macchia mediterranea e paesaggi quasi desertici.</w:t>
      </w:r>
    </w:p>
    <w:p>
      <w:pPr>
        <w:spacing w:before="0" w:after="140" w:line="300" w:lineRule="auto"/>
      </w:pPr>
      <w:r>
        <w:rPr>
          <w:rFonts w:ascii="Calibri" w:hAnsi="Calibri"/>
          <w:b w:val="0"/>
          <w:color w:val="1C1814"/>
          <w:sz w:val="22"/>
        </w:rPr>
        <w:t xml:space="preserve">Il nostro </w:t>
      </w:r>
      <w:r>
        <w:rPr>
          <w:rFonts w:ascii="Calibri" w:hAnsi="Calibri"/>
          <w:b/>
          <w:color w:val="1C1814"/>
          <w:sz w:val="22"/>
        </w:rPr>
        <w:t>Costa &amp; Dune Expedition</w:t>
      </w:r>
      <w:r>
        <w:rPr>
          <w:rFonts w:ascii="Calibri" w:hAnsi="Calibri"/>
          <w:b w:val="0"/>
          <w:color w:val="1C1814"/>
          <w:sz w:val="22"/>
        </w:rPr>
        <w:t xml:space="preserve"> è un tour in </w:t>
      </w:r>
      <w:r>
        <w:rPr>
          <w:rFonts w:ascii="Calibri" w:hAnsi="Calibri"/>
          <w:b/>
          <w:color w:val="1C1814"/>
          <w:sz w:val="22"/>
        </w:rPr>
        <w:t>quad</w:t>
      </w:r>
      <w:r>
        <w:rPr>
          <w:rFonts w:ascii="Calibri" w:hAnsi="Calibri"/>
          <w:b w:val="0"/>
          <w:color w:val="1C1814"/>
          <w:sz w:val="22"/>
        </w:rPr>
        <w:t xml:space="preserve"> di </w:t>
      </w:r>
      <w:r>
        <w:rPr>
          <w:rFonts w:ascii="Calibri" w:hAnsi="Calibri"/>
          <w:b/>
          <w:color w:val="1C1814"/>
          <w:sz w:val="22"/>
        </w:rPr>
        <w:t>2 giorni</w:t>
      </w:r>
      <w:r>
        <w:rPr>
          <w:rFonts w:ascii="Calibri" w:hAnsi="Calibri"/>
          <w:b w:val="0"/>
          <w:color w:val="1C1814"/>
          <w:sz w:val="22"/>
        </w:rPr>
        <w:t xml:space="preserve">, pensato anche per chi non ha grande esperienza fuoristrada ma vuole vivere un'avventura vera. Il percorso copre circa </w:t>
      </w:r>
      <w:r>
        <w:rPr>
          <w:rFonts w:ascii="Calibri" w:hAnsi="Calibri"/>
          <w:b/>
          <w:color w:val="1C1814"/>
          <w:sz w:val="22"/>
        </w:rPr>
        <w:t>220 km</w:t>
      </w:r>
      <w:r>
        <w:rPr>
          <w:rFonts w:ascii="Calibri" w:hAnsi="Calibri"/>
          <w:b w:val="0"/>
          <w:color w:val="1C1814"/>
          <w:sz w:val="22"/>
        </w:rPr>
        <w:t xml:space="preserve">, con un </w:t>
      </w:r>
      <w:r>
        <w:rPr>
          <w:rFonts w:ascii="Calibri" w:hAnsi="Calibri"/>
          <w:b/>
          <w:color w:val="1C1814"/>
          <w:sz w:val="22"/>
        </w:rPr>
        <w:t>60% di sterrato</w:t>
      </w:r>
      <w:r>
        <w:rPr>
          <w:rFonts w:ascii="Calibri" w:hAnsi="Calibri"/>
          <w:b w:val="0"/>
          <w:color w:val="1C1814"/>
          <w:sz w:val="22"/>
        </w:rPr>
        <w:t xml:space="preserve"> e un livello </w:t>
      </w:r>
      <w:r>
        <w:rPr>
          <w:rFonts w:ascii="Calibri" w:hAnsi="Calibri"/>
          <w:b/>
          <w:color w:val="1C1814"/>
          <w:sz w:val="22"/>
        </w:rPr>
        <w:t>principiante</w:t>
      </w:r>
      <w:r>
        <w:rPr>
          <w:rFonts w:ascii="Calibri" w:hAnsi="Calibri"/>
          <w:b w:val="0"/>
          <w:color w:val="1C1814"/>
          <w:sz w:val="22"/>
        </w:rPr>
        <w:t>, sempre accompagnato da guide locali esperte.</w:t>
      </w:r>
    </w:p>
    <w:p>
      <w:pPr>
        <w:spacing w:before="0" w:after="140" w:line="300" w:lineRule="auto"/>
      </w:pPr>
      <w:r>
        <w:rPr>
          <w:rFonts w:ascii="Calibri" w:hAnsi="Calibri"/>
          <w:b w:val="0"/>
          <w:color w:val="1C1814"/>
          <w:sz w:val="22"/>
        </w:rPr>
        <w:t xml:space="preserve">La prima parte del viaggio è dedicata alle </w:t>
      </w:r>
      <w:r>
        <w:rPr>
          <w:rFonts w:ascii="Calibri" w:hAnsi="Calibri"/>
          <w:b/>
          <w:color w:val="1C1814"/>
          <w:sz w:val="22"/>
        </w:rPr>
        <w:t>dune di Piscinas</w:t>
      </w:r>
      <w:r>
        <w:rPr>
          <w:rFonts w:ascii="Calibri" w:hAnsi="Calibri"/>
          <w:b w:val="0"/>
          <w:color w:val="1C1814"/>
          <w:sz w:val="22"/>
        </w:rPr>
        <w:t>, tra le più alte d'Europa. Qui il paesaggio è scenografico e potente: sabbia, vento, silenzio e piste che sembrano sparire all'orizzonte. Le soste fotografiche sono inevitabili, ma il bello è arrivarci guidando, sentendo il terreno cambiare sotto le ruote.</w:t>
      </w:r>
    </w:p>
    <w:p>
      <w:pPr>
        <w:spacing w:before="0" w:after="140" w:line="300" w:lineRule="auto"/>
      </w:pPr>
      <w:r>
        <w:rPr>
          <w:rFonts w:ascii="Calibri" w:hAnsi="Calibri"/>
          <w:b w:val="0"/>
          <w:color w:val="1C1814"/>
          <w:sz w:val="22"/>
        </w:rPr>
        <w:t xml:space="preserve">Il secondo giorno si entra nella parte più ruvida della Costa Verde, tra sterrati panoramici, spiagge selvagge e le </w:t>
      </w:r>
      <w:r>
        <w:rPr>
          <w:rFonts w:ascii="Calibri" w:hAnsi="Calibri"/>
          <w:b/>
          <w:color w:val="1C1814"/>
          <w:sz w:val="22"/>
        </w:rPr>
        <w:t>miniere abbandonate</w:t>
      </w:r>
      <w:r>
        <w:rPr>
          <w:rFonts w:ascii="Calibri" w:hAnsi="Calibri"/>
          <w:b w:val="0"/>
          <w:color w:val="1C1814"/>
          <w:sz w:val="22"/>
        </w:rPr>
        <w:t xml:space="preserve"> del Sulcis. È una Sardegna diversa da quella delle cartoline estive: più autentica, più solitaria, più emozionante.</w:t>
      </w:r>
    </w:p>
    <w:p>
      <w:pPr>
        <w:spacing w:before="0" w:after="140" w:line="300" w:lineRule="auto"/>
      </w:pPr>
      <w:r>
        <w:rPr>
          <w:rFonts w:ascii="Calibri" w:hAnsi="Calibri"/>
          <w:b w:val="0"/>
          <w:color w:val="1C1814"/>
          <w:sz w:val="22"/>
        </w:rPr>
        <w:t>Il pranzo tipico è incluso e diventa parte del racconto: sapori locali, ritmo lento, condivisione con il gruppo e quella sensazione di viaggio che non dipende solo dai chilometri percorsi.</w:t>
      </w:r>
    </w:p>
    <w:p>
      <w:pPr>
        <w:spacing w:before="0" w:after="140" w:line="300" w:lineRule="auto"/>
      </w:pPr>
      <w:r>
        <w:rPr>
          <w:rFonts w:ascii="Calibri" w:hAnsi="Calibri"/>
          <w:b/>
          <w:color w:val="1C1814"/>
          <w:sz w:val="22"/>
        </w:rPr>
        <w:t>Costa &amp; Dune Expedition</w:t>
      </w:r>
      <w:r>
        <w:rPr>
          <w:rFonts w:ascii="Calibri" w:hAnsi="Calibri"/>
          <w:b w:val="0"/>
          <w:color w:val="1C1814"/>
          <w:sz w:val="22"/>
        </w:rPr>
        <w:t xml:space="preserve"> è disponibile </w:t>
      </w:r>
      <w:r>
        <w:rPr>
          <w:rFonts w:ascii="Calibri" w:hAnsi="Calibri"/>
          <w:b/>
          <w:color w:val="1C1814"/>
          <w:sz w:val="22"/>
        </w:rPr>
        <w:t>tutto l'anno</w:t>
      </w:r>
      <w:r>
        <w:rPr>
          <w:rFonts w:ascii="Calibri" w:hAnsi="Calibri"/>
          <w:b w:val="0"/>
          <w:color w:val="1C1814"/>
          <w:sz w:val="22"/>
        </w:rPr>
        <w:t xml:space="preserve"> ed è perfetto per coppie, amici, piccoli gruppi e per chi vuole avvicinarsi al mondo off-road senza affrontare percorsi troppo tecnici.</w:t>
      </w:r>
    </w:p>
    <w:p>
      <w:pPr>
        <w:spacing w:before="0" w:after="140" w:line="300" w:lineRule="auto"/>
      </w:pPr>
      <w:r>
        <w:rPr>
          <w:rFonts w:ascii="Calibri" w:hAnsi="Calibri"/>
          <w:b w:val="0"/>
          <w:color w:val="1C1814"/>
          <w:sz w:val="22"/>
        </w:rPr>
        <w:t>Un tour accessibile, ma non banale. Panoramico, ma pieno di carattere. La Sardegna occidentale, vissuta dal basso, tra polvere, mare e libertà.</w:t>
      </w:r>
      <w:r>
        <w:rPr>
          <w:b/>
          <w:color w:val="C00000"/>
        </w:rPr>
        <w:t xml:space="preserve"> Un'ottima scelta per chi cerca un tour in quad Sardegna adatto anche ai principianti.</w:t>
      </w:r>
    </w:p>
    <w:p>
      <w:pPr>
        <w:pStyle w:val="Heading1"/>
        <w:pageBreakBefore/>
      </w:pPr>
      <w:r>
        <w:t>7. Informativa Privacy</w:t>
      </w:r>
    </w:p>
    <w:p>
      <w:pPr>
        <w:keepNext/>
        <w:spacing w:before="100" w:after="80"/>
      </w:pPr>
      <w:r>
        <w:rPr>
          <w:rFonts w:ascii="Calibri" w:hAnsi="Calibri"/>
          <w:b/>
          <w:color w:val="A0612A"/>
          <w:sz w:val="17"/>
        </w:rPr>
        <w:t>PRIVACY</w:t>
      </w:r>
    </w:p>
    <w:p>
      <w:pPr>
        <w:pStyle w:val="Heading2"/>
        <w:pageBreakBefore w:val="0"/>
      </w:pPr>
      <w:r>
        <w:t>INFORMATIVA PRIVACY</w:t>
      </w:r>
    </w:p>
    <w:p>
      <w:pPr>
        <w:spacing w:before="0" w:after="100" w:line="276" w:lineRule="auto"/>
      </w:pPr>
      <w:r>
        <w:rPr>
          <w:rFonts w:ascii="Calibri" w:hAnsi="Calibri"/>
          <w:i/>
          <w:color w:val="5D6570"/>
          <w:sz w:val="19"/>
        </w:rPr>
        <w:t>Ai sensi degli artt. 13 e 14 del Regolamento (UE) 2016/679 (GDPR).</w:t>
      </w:r>
    </w:p>
    <w:p>
      <w:pPr>
        <w:pStyle w:val="Heading2"/>
        <w:pageBreakBefore w:val="0"/>
      </w:pPr>
      <w:r>
        <w:t>1. Titolare del trattamento</w:t>
      </w:r>
    </w:p>
    <w:p>
      <w:pPr>
        <w:keepNext w:val="0"/>
        <w:keepLines w:val="0"/>
        <w:spacing w:before="0" w:after="120" w:line="300" w:lineRule="auto"/>
      </w:pPr>
      <w:r>
        <w:rPr>
          <w:rFonts w:ascii="Calibri" w:hAnsi="Calibri"/>
          <w:b w:val="0"/>
          <w:i w:val="0"/>
          <w:color w:val="1C1814"/>
          <w:sz w:val="22"/>
        </w:rPr>
        <w:t>Il Titolare del trattamento è Sardegna Trail Avventura (Ditta individuale), P.IVA 03063400901, con sede in Strada Vicinale Zinziodda Li Buttagari, 111 — 07100 Sassari (SS).</w:t>
      </w:r>
    </w:p>
    <w:p>
      <w:pPr>
        <w:keepNext w:val="0"/>
        <w:keepLines w:val="0"/>
        <w:spacing w:before="0" w:after="120" w:line="300" w:lineRule="auto"/>
      </w:pPr>
      <w:r>
        <w:rPr>
          <w:rFonts w:ascii="Calibri" w:hAnsi="Calibri"/>
          <w:b w:val="0"/>
          <w:i w:val="0"/>
          <w:color w:val="1C1814"/>
          <w:sz w:val="22"/>
        </w:rPr>
        <w:t>Per qualsiasi richiesta relativa ai tuoi dati personali puoi scrivere a sardegnatrailavventura@gmail.com.</w:t>
      </w:r>
    </w:p>
    <w:p>
      <w:pPr>
        <w:pStyle w:val="Heading2"/>
        <w:pageBreakBefore w:val="0"/>
      </w:pPr>
      <w:r>
        <w:t>2. Quali dati raccogliamo</w:t>
      </w:r>
    </w:p>
    <w:p>
      <w:pPr>
        <w:keepNext w:val="0"/>
        <w:keepLines w:val="0"/>
        <w:spacing w:before="0" w:after="120" w:line="300" w:lineRule="auto"/>
      </w:pPr>
      <w:r>
        <w:rPr>
          <w:rFonts w:ascii="Calibri" w:hAnsi="Calibri"/>
          <w:b w:val="0"/>
          <w:i w:val="0"/>
          <w:color w:val="1C1814"/>
          <w:sz w:val="22"/>
        </w:rPr>
        <w:t>Raccogliamo esclusivamente i dati che ci fornisci spontaneamente quando ci contatti tramite il modulo presente sul sito o tramite i canali diretti (telefono, WhatsApp, email):</w:t>
      </w:r>
    </w:p>
    <w:p>
      <w:pPr>
        <w:numPr>
          <w:ilvl w:val="0"/>
          <w:numId w:val="10"/>
        </w:numPr>
        <w:spacing w:after="80" w:line="300" w:lineRule="auto"/>
      </w:pPr>
      <w:r>
        <w:rPr>
          <w:rFonts w:ascii="Calibri" w:hAnsi="Calibri"/>
          <w:color w:val="1C1814"/>
          <w:sz w:val="22"/>
        </w:rPr>
        <w:t>nome;</w:t>
      </w:r>
    </w:p>
    <w:p>
      <w:pPr>
        <w:numPr>
          <w:ilvl w:val="0"/>
          <w:numId w:val="10"/>
        </w:numPr>
        <w:spacing w:after="80" w:line="300" w:lineRule="auto"/>
      </w:pPr>
      <w:r>
        <w:rPr>
          <w:rFonts w:ascii="Calibri" w:hAnsi="Calibri"/>
          <w:color w:val="1C1814"/>
          <w:sz w:val="22"/>
        </w:rPr>
        <w:t>indirizzo email;</w:t>
      </w:r>
    </w:p>
    <w:p>
      <w:pPr>
        <w:numPr>
          <w:ilvl w:val="0"/>
          <w:numId w:val="10"/>
        </w:numPr>
        <w:spacing w:after="80" w:line="300" w:lineRule="auto"/>
      </w:pPr>
      <w:r>
        <w:rPr>
          <w:rFonts w:ascii="Calibri" w:hAnsi="Calibri"/>
          <w:color w:val="1C1814"/>
          <w:sz w:val="22"/>
        </w:rPr>
        <w:t>numero di telefono (facoltativo);</w:t>
      </w:r>
    </w:p>
    <w:p>
      <w:pPr>
        <w:numPr>
          <w:ilvl w:val="0"/>
          <w:numId w:val="10"/>
        </w:numPr>
        <w:spacing w:after="80" w:line="300" w:lineRule="auto"/>
      </w:pPr>
      <w:r>
        <w:rPr>
          <w:rFonts w:ascii="Calibri" w:hAnsi="Calibri"/>
          <w:color w:val="1C1814"/>
          <w:sz w:val="22"/>
        </w:rPr>
        <w:t>tour di interesse e data desiderata (facoltativi);</w:t>
      </w:r>
    </w:p>
    <w:p>
      <w:pPr>
        <w:numPr>
          <w:ilvl w:val="0"/>
          <w:numId w:val="10"/>
        </w:numPr>
        <w:spacing w:after="80" w:line="300" w:lineRule="auto"/>
      </w:pPr>
      <w:r>
        <w:rPr>
          <w:rFonts w:ascii="Calibri" w:hAnsi="Calibri"/>
          <w:color w:val="1C1814"/>
          <w:sz w:val="22"/>
        </w:rPr>
        <w:t>il contenuto del messaggio che ci invii.</w:t>
      </w:r>
    </w:p>
    <w:p>
      <w:pPr>
        <w:keepNext w:val="0"/>
        <w:keepLines w:val="0"/>
        <w:spacing w:before="0" w:after="120" w:line="300" w:lineRule="auto"/>
      </w:pPr>
      <w:r>
        <w:rPr>
          <w:rFonts w:ascii="Calibri" w:hAnsi="Calibri"/>
          <w:b w:val="0"/>
          <w:i w:val="0"/>
          <w:color w:val="1C1814"/>
          <w:sz w:val="22"/>
        </w:rPr>
        <w:t>Il sito non utilizza cookie di profilazione, strumenti di analisi statistica o di tracciamento e non raccoglie dati a tua insaputa. Per i dettagli sui cookie e sugli strumenti tecnici consulta la Cookie Policy.</w:t>
      </w:r>
    </w:p>
    <w:p>
      <w:pPr>
        <w:pStyle w:val="Heading2"/>
        <w:pageBreakBefore w:val="0"/>
      </w:pPr>
      <w:r>
        <w:t>3. Finalità e base giuridica</w:t>
      </w:r>
    </w:p>
    <w:p>
      <w:pPr>
        <w:keepNext w:val="0"/>
        <w:keepLines w:val="0"/>
        <w:spacing w:before="0" w:after="120" w:line="300" w:lineRule="auto"/>
      </w:pPr>
      <w:r>
        <w:rPr>
          <w:rFonts w:ascii="Calibri" w:hAnsi="Calibri"/>
          <w:b w:val="0"/>
          <w:i w:val="0"/>
          <w:color w:val="1C1814"/>
          <w:sz w:val="22"/>
        </w:rPr>
        <w:t>I dati che ci comunichi sono trattati per un’unica finalità: rispondere alla tua richiesta e fornirti informazioni sui tour e sulle attività di Sardegna Trail Avventura, gestendo l’eventuale organizzazione dell’esperienza.</w:t>
      </w:r>
    </w:p>
    <w:p>
      <w:pPr>
        <w:keepNext w:val="0"/>
        <w:keepLines w:val="0"/>
        <w:spacing w:before="0" w:after="120" w:line="300" w:lineRule="auto"/>
      </w:pPr>
      <w:r>
        <w:rPr>
          <w:rFonts w:ascii="Calibri" w:hAnsi="Calibri"/>
          <w:b w:val="0"/>
          <w:i w:val="0"/>
          <w:color w:val="1C1814"/>
          <w:sz w:val="22"/>
        </w:rPr>
        <w:t>La base giuridica del trattamento è l’esecuzione di misure precontrattuali adottate su tua richiesta (art. 6, par. 1, lett. b del GDPR) e il nostro legittimo interesse a dare riscontro alle comunicazioni ricevute (art. 6, par. 1, lett. f).</w:t>
      </w:r>
    </w:p>
    <w:p>
      <w:pPr>
        <w:pStyle w:val="Heading2"/>
        <w:pageBreakBefore w:val="0"/>
      </w:pPr>
      <w:r>
        <w:t>4. Come vengono trattati i dati</w:t>
      </w:r>
    </w:p>
    <w:p>
      <w:pPr>
        <w:keepNext w:val="0"/>
        <w:keepLines w:val="0"/>
        <w:spacing w:before="0" w:after="120" w:line="300" w:lineRule="auto"/>
      </w:pPr>
      <w:r>
        <w:rPr>
          <w:rFonts w:ascii="Calibri" w:hAnsi="Calibri"/>
          <w:b w:val="0"/>
          <w:i w:val="0"/>
          <w:color w:val="1C1814"/>
          <w:sz w:val="22"/>
        </w:rPr>
        <w:t>Le richieste inviate dal modulo di contatto ci vengono recapitate via email attraverso il servizio Web3Forms (Web3Forms), che agisce come responsabile del trattamento limitatamente alla trasmissione del messaggio. Le email vengono poi ricevute e conservate sulla casella di posta del Titolare.</w:t>
      </w:r>
    </w:p>
    <w:p>
      <w:pPr>
        <w:keepNext w:val="0"/>
        <w:keepLines w:val="0"/>
        <w:spacing w:before="0" w:after="120" w:line="300" w:lineRule="auto"/>
      </w:pPr>
      <w:r>
        <w:rPr>
          <w:rFonts w:ascii="Calibri" w:hAnsi="Calibri"/>
          <w:b w:val="0"/>
          <w:i w:val="0"/>
          <w:color w:val="1C1814"/>
          <w:sz w:val="22"/>
        </w:rPr>
        <w:t>I dati non vengono diffusi né ceduti a terzi per finalità commerciali o di marketing.</w:t>
      </w:r>
    </w:p>
    <w:p>
      <w:pPr>
        <w:pStyle w:val="Heading2"/>
        <w:pageBreakBefore w:val="0"/>
      </w:pPr>
      <w:r>
        <w:t>5. Per quanto tempo conserviamo i dati</w:t>
      </w:r>
    </w:p>
    <w:p>
      <w:pPr>
        <w:keepNext w:val="0"/>
        <w:keepLines w:val="0"/>
        <w:spacing w:before="0" w:after="120" w:line="300" w:lineRule="auto"/>
      </w:pPr>
      <w:r>
        <w:rPr>
          <w:rFonts w:ascii="Calibri" w:hAnsi="Calibri"/>
          <w:b w:val="0"/>
          <w:i w:val="0"/>
          <w:color w:val="1C1814"/>
          <w:sz w:val="22"/>
        </w:rPr>
        <w:t>Conserviamo i dati per il tempo strettamente necessario a gestire la tua richiesta e gli eventuali rapporti che ne derivano. Le comunicazioni a cui non segue alcun rapporto vengono eliminate quando non più necessarie. Puoi in ogni momento chiederci la cancellazione (vedi punto 7).</w:t>
      </w:r>
    </w:p>
    <w:p>
      <w:pPr>
        <w:pStyle w:val="Heading2"/>
        <w:pageBreakBefore w:val="0"/>
      </w:pPr>
      <w:r>
        <w:t>6. Comunicazione e trasferimento dei dati</w:t>
      </w:r>
    </w:p>
    <w:p>
      <w:pPr>
        <w:keepNext w:val="0"/>
        <w:keepLines w:val="0"/>
        <w:spacing w:before="0" w:after="120" w:line="300" w:lineRule="auto"/>
      </w:pPr>
      <w:r>
        <w:rPr>
          <w:rFonts w:ascii="Calibri" w:hAnsi="Calibri"/>
          <w:b w:val="0"/>
          <w:i w:val="0"/>
          <w:color w:val="1C1814"/>
          <w:sz w:val="22"/>
        </w:rPr>
        <w:t>I dati possono essere trattati dal personale autorizzato del Titolare e dal fornitore del servizio di invio del modulo (Web3Forms) e della casella email. Non effettuiamo trasferimenti di dati verso Paesi extra-UE se non nell’ambito dei servizi tecnici sopra indicati e nel rispetto delle garanzie previste dal GDPR.</w:t>
      </w:r>
    </w:p>
    <w:p>
      <w:pPr>
        <w:pStyle w:val="Heading2"/>
        <w:pageBreakBefore w:val="0"/>
      </w:pPr>
      <w:r>
        <w:t>7. I tuoi diritti</w:t>
      </w:r>
    </w:p>
    <w:p>
      <w:pPr>
        <w:keepNext w:val="0"/>
        <w:keepLines w:val="0"/>
        <w:spacing w:before="0" w:after="120" w:line="300" w:lineRule="auto"/>
      </w:pPr>
      <w:r>
        <w:rPr>
          <w:rFonts w:ascii="Calibri" w:hAnsi="Calibri"/>
          <w:b w:val="0"/>
          <w:i w:val="0"/>
          <w:color w:val="1C1814"/>
          <w:sz w:val="22"/>
        </w:rPr>
        <w:t>In qualità di interessato hai il diritto di:</w:t>
      </w:r>
    </w:p>
    <w:p>
      <w:pPr>
        <w:numPr>
          <w:ilvl w:val="0"/>
          <w:numId w:val="10"/>
        </w:numPr>
        <w:spacing w:after="80" w:line="300" w:lineRule="auto"/>
      </w:pPr>
      <w:r>
        <w:rPr>
          <w:rFonts w:ascii="Calibri" w:hAnsi="Calibri"/>
          <w:color w:val="1C1814"/>
          <w:sz w:val="22"/>
        </w:rPr>
        <w:t>accedere ai tuoi dati e ottenerne copia (art. 15);</w:t>
      </w:r>
    </w:p>
    <w:p>
      <w:pPr>
        <w:numPr>
          <w:ilvl w:val="0"/>
          <w:numId w:val="10"/>
        </w:numPr>
        <w:spacing w:after="80" w:line="300" w:lineRule="auto"/>
      </w:pPr>
      <w:r>
        <w:rPr>
          <w:rFonts w:ascii="Calibri" w:hAnsi="Calibri"/>
          <w:color w:val="1C1814"/>
          <w:sz w:val="22"/>
        </w:rPr>
        <w:t>chiederne la rettifica o l’aggiornamento (art. 16);</w:t>
      </w:r>
    </w:p>
    <w:p>
      <w:pPr>
        <w:numPr>
          <w:ilvl w:val="0"/>
          <w:numId w:val="10"/>
        </w:numPr>
        <w:spacing w:after="80" w:line="300" w:lineRule="auto"/>
      </w:pPr>
      <w:r>
        <w:rPr>
          <w:rFonts w:ascii="Calibri" w:hAnsi="Calibri"/>
          <w:color w:val="1C1814"/>
          <w:sz w:val="22"/>
        </w:rPr>
        <w:t>chiederne la cancellazione (art. 17);</w:t>
      </w:r>
    </w:p>
    <w:p>
      <w:pPr>
        <w:numPr>
          <w:ilvl w:val="0"/>
          <w:numId w:val="10"/>
        </w:numPr>
        <w:spacing w:after="80" w:line="300" w:lineRule="auto"/>
      </w:pPr>
      <w:r>
        <w:rPr>
          <w:rFonts w:ascii="Calibri" w:hAnsi="Calibri"/>
          <w:color w:val="1C1814"/>
          <w:sz w:val="22"/>
        </w:rPr>
        <w:t>chiedere la limitazione del trattamento (art. 18);</w:t>
      </w:r>
    </w:p>
    <w:p>
      <w:pPr>
        <w:numPr>
          <w:ilvl w:val="0"/>
          <w:numId w:val="10"/>
        </w:numPr>
        <w:spacing w:after="80" w:line="300" w:lineRule="auto"/>
      </w:pPr>
      <w:r>
        <w:rPr>
          <w:rFonts w:ascii="Calibri" w:hAnsi="Calibri"/>
          <w:color w:val="1C1814"/>
          <w:sz w:val="22"/>
        </w:rPr>
        <w:t>opporti al trattamento (art. 21);</w:t>
      </w:r>
    </w:p>
    <w:p>
      <w:pPr>
        <w:numPr>
          <w:ilvl w:val="0"/>
          <w:numId w:val="10"/>
        </w:numPr>
        <w:spacing w:after="80" w:line="300" w:lineRule="auto"/>
      </w:pPr>
      <w:r>
        <w:rPr>
          <w:rFonts w:ascii="Calibri" w:hAnsi="Calibri"/>
          <w:color w:val="1C1814"/>
          <w:sz w:val="22"/>
        </w:rPr>
        <w:t>ricevere i tuoi dati in formato portabile (art. 20).</w:t>
      </w:r>
    </w:p>
    <w:p>
      <w:pPr>
        <w:keepNext w:val="0"/>
        <w:keepLines w:val="0"/>
        <w:spacing w:before="0" w:after="120" w:line="300" w:lineRule="auto"/>
      </w:pPr>
      <w:r>
        <w:rPr>
          <w:rFonts w:ascii="Calibri" w:hAnsi="Calibri"/>
          <w:b w:val="0"/>
          <w:i w:val="0"/>
          <w:color w:val="1C1814"/>
          <w:sz w:val="22"/>
        </w:rPr>
        <w:t>Per esercitare questi diritti scrivi a sardegnatrailavventura@gmail.com. Hai inoltre il diritto di proporre reclamo all’Autorità Garante per la protezione dei dati personali (garanteprivacy.it).</w:t>
      </w:r>
    </w:p>
    <w:p>
      <w:pPr>
        <w:pStyle w:val="Heading2"/>
        <w:pageBreakBefore w:val="0"/>
      </w:pPr>
      <w:r>
        <w:t>8. Modifiche a questa informativa</w:t>
      </w:r>
    </w:p>
    <w:p>
      <w:pPr>
        <w:keepNext w:val="0"/>
        <w:keepLines w:val="0"/>
        <w:spacing w:before="0" w:after="120" w:line="300" w:lineRule="auto"/>
      </w:pPr>
      <w:r>
        <w:rPr>
          <w:rFonts w:ascii="Calibri" w:hAnsi="Calibri"/>
          <w:b w:val="0"/>
          <w:i w:val="0"/>
          <w:color w:val="1C1814"/>
          <w:sz w:val="22"/>
        </w:rPr>
        <w:t>Potremmo aggiornare questa informativa per adeguarla a modifiche normative o dei servizi utilizzati. La versione pubblicata su questa pagina è sempre quella vigente.</w:t>
      </w:r>
    </w:p>
    <w:p>
      <w:pPr>
        <w:keepNext/>
        <w:spacing w:before="100" w:after="80"/>
      </w:pPr>
      <w:r>
        <w:rPr>
          <w:rFonts w:ascii="Calibri" w:hAnsi="Calibri"/>
          <w:b/>
          <w:color w:val="A0612A"/>
          <w:sz w:val="17"/>
        </w:rPr>
        <w:t>CTA</w:t>
      </w:r>
    </w:p>
    <w:p>
      <w:pPr>
        <w:keepNext w:val="0"/>
        <w:keepLines w:val="0"/>
        <w:spacing w:before="0" w:after="120" w:line="300" w:lineRule="auto"/>
      </w:pPr>
      <w:r>
        <w:rPr>
          <w:rFonts w:ascii="Calibri" w:hAnsi="Calibri"/>
          <w:b w:val="0"/>
          <w:i w:val="0"/>
          <w:color w:val="1C1814"/>
          <w:sz w:val="22"/>
        </w:rPr>
        <w:t>Torna ai contatti</w:t>
      </w:r>
    </w:p>
    <w:p>
      <w:pPr>
        <w:pStyle w:val="Heading1"/>
        <w:pageBreakBefore/>
      </w:pPr>
      <w:r>
        <w:t>8. Cookie Policy</w:t>
      </w:r>
    </w:p>
    <w:p>
      <w:pPr>
        <w:keepNext/>
        <w:spacing w:before="100" w:after="80"/>
      </w:pPr>
      <w:r>
        <w:rPr>
          <w:rFonts w:ascii="Calibri" w:hAnsi="Calibri"/>
          <w:b/>
          <w:color w:val="A0612A"/>
          <w:sz w:val="17"/>
        </w:rPr>
        <w:t>COOKIE</w:t>
      </w:r>
    </w:p>
    <w:p>
      <w:pPr>
        <w:pStyle w:val="Heading2"/>
        <w:pageBreakBefore w:val="0"/>
      </w:pPr>
      <w:r>
        <w:t>COOKIE POLICY</w:t>
      </w:r>
    </w:p>
    <w:p>
      <w:pPr>
        <w:spacing w:before="0" w:after="100" w:line="276" w:lineRule="auto"/>
      </w:pPr>
      <w:r>
        <w:rPr>
          <w:rFonts w:ascii="Calibri" w:hAnsi="Calibri"/>
          <w:i/>
          <w:color w:val="5D6570"/>
          <w:sz w:val="19"/>
        </w:rPr>
        <w:t>Come questo sito utilizza cookie e strumenti di archiviazione locale.</w:t>
      </w:r>
    </w:p>
    <w:p>
      <w:pPr>
        <w:pStyle w:val="Heading2"/>
        <w:pageBreakBefore w:val="0"/>
      </w:pPr>
      <w:r>
        <w:t>1. Questo sito non usa cookie di profilazione</w:t>
      </w:r>
    </w:p>
    <w:p>
      <w:pPr>
        <w:keepNext w:val="0"/>
        <w:keepLines w:val="0"/>
        <w:spacing w:before="0" w:after="120" w:line="300" w:lineRule="auto"/>
      </w:pPr>
      <w:r>
        <w:rPr>
          <w:rFonts w:ascii="Calibri" w:hAnsi="Calibri"/>
          <w:b w:val="0"/>
          <w:i w:val="0"/>
          <w:color w:val="1C1814"/>
          <w:sz w:val="22"/>
        </w:rPr>
        <w:t>Sardegna Trail Avventura ha scelto un approccio rispettoso della tua privacy: il sito non installa cookie di profilazione, di marketing o di tracciamento, non utilizza strumenti di analisi statistica (come Google Analytics) e non condivide i tuoi dati di navigazione con terze parti a fini pubblicitari.</w:t>
      </w:r>
    </w:p>
    <w:p>
      <w:pPr>
        <w:keepNext w:val="0"/>
        <w:keepLines w:val="0"/>
        <w:spacing w:before="0" w:after="120" w:line="300" w:lineRule="auto"/>
      </w:pPr>
      <w:r>
        <w:rPr>
          <w:rFonts w:ascii="Calibri" w:hAnsi="Calibri"/>
          <w:b w:val="0"/>
          <w:i w:val="0"/>
          <w:color w:val="1C1814"/>
          <w:sz w:val="22"/>
        </w:rPr>
        <w:t>Per questo motivo non è presente alcun banner di consenso ai cookie: non essendoci cookie che richiedono il tuo consenso, non c’è nulla da accettare.</w:t>
      </w:r>
    </w:p>
    <w:p>
      <w:pPr>
        <w:pStyle w:val="Heading2"/>
        <w:pageBreakBefore w:val="0"/>
      </w:pPr>
      <w:r>
        <w:t>2. Cosa sono i cookie</w:t>
      </w:r>
    </w:p>
    <w:p>
      <w:pPr>
        <w:keepNext w:val="0"/>
        <w:keepLines w:val="0"/>
        <w:spacing w:before="0" w:after="120" w:line="300" w:lineRule="auto"/>
      </w:pPr>
      <w:r>
        <w:rPr>
          <w:rFonts w:ascii="Calibri" w:hAnsi="Calibri"/>
          <w:b w:val="0"/>
          <w:i w:val="0"/>
          <w:color w:val="1C1814"/>
          <w:sz w:val="22"/>
        </w:rPr>
        <w:t>I cookie sono piccoli file di testo che i siti salvano sul dispositivo dell’utente. Possono essere “tecnici” (necessari al funzionamento del sito) oppure “di profilazione” (usati per tracciare la navigazione e proporre pubblicità mirata). La normativa richiede il consenso preventivo solo per questi ultimi.</w:t>
      </w:r>
    </w:p>
    <w:p>
      <w:pPr>
        <w:pStyle w:val="Heading2"/>
        <w:pageBreakBefore w:val="0"/>
      </w:pPr>
      <w:r>
        <w:t>3. Archiviazione tecnica</w:t>
      </w:r>
    </w:p>
    <w:p>
      <w:pPr>
        <w:keepNext w:val="0"/>
        <w:keepLines w:val="0"/>
        <w:spacing w:before="0" w:after="120" w:line="300" w:lineRule="auto"/>
      </w:pPr>
      <w:r>
        <w:rPr>
          <w:rFonts w:ascii="Calibri" w:hAnsi="Calibri"/>
          <w:b w:val="0"/>
          <w:i w:val="0"/>
          <w:color w:val="1C1814"/>
          <w:sz w:val="22"/>
        </w:rPr>
        <w:t>Il sito non salva cookie di profilazione né identificatori nella memoria locale del browser. Il browser può conservare temporaneamente file statici come immagini, font, fogli di stile e script per velocizzare i caricamenti successivi.</w:t>
      </w:r>
    </w:p>
    <w:p>
      <w:pPr>
        <w:pStyle w:val="Heading2"/>
        <w:pageBreakBefore w:val="0"/>
      </w:pPr>
      <w:r>
        <w:t>4. Font e mappe</w:t>
      </w:r>
    </w:p>
    <w:p>
      <w:pPr>
        <w:keepNext w:val="0"/>
        <w:keepLines w:val="0"/>
        <w:spacing w:before="0" w:after="120" w:line="300" w:lineRule="auto"/>
      </w:pPr>
      <w:r>
        <w:rPr>
          <w:rFonts w:ascii="Calibri" w:hAnsi="Calibri"/>
          <w:b w:val="0"/>
          <w:i w:val="0"/>
          <w:color w:val="1C1814"/>
          <w:sz w:val="22"/>
        </w:rPr>
        <w:t>I caratteri tipografici del sito sono ospitati direttamente sui nostri server (self-hosted): il sito non effettua chiamate a Google Fonts. Nelle pagine del blog che includono una mappa, le tessere cartografiche sono caricate da OpenStreetMap; la richiesta tecnica può trasmettere al relativo server l’indirizzo IP del dispositivo.</w:t>
      </w:r>
    </w:p>
    <w:p>
      <w:pPr>
        <w:pStyle w:val="Heading2"/>
        <w:pageBreakBefore w:val="0"/>
      </w:pPr>
      <w:r>
        <w:t>5. Modulo di contatto</w:t>
      </w:r>
    </w:p>
    <w:p>
      <w:pPr>
        <w:keepNext w:val="0"/>
        <w:keepLines w:val="0"/>
        <w:spacing w:before="0" w:after="120" w:line="300" w:lineRule="auto"/>
      </w:pPr>
      <w:r>
        <w:rPr>
          <w:rFonts w:ascii="Calibri" w:hAnsi="Calibri"/>
          <w:b w:val="0"/>
          <w:i w:val="0"/>
          <w:color w:val="1C1814"/>
          <w:sz w:val="22"/>
        </w:rPr>
        <w:t>Quando invii una richiesta tramite il modulo di contatto, i dati vengono trasmessi via email tramite un servizio esterno (Web3Forms). Questa operazione avviene solo su tua azione volontaria e non comporta l’installazione di cookie di tracciamento. Il trattamento dei dati inviati è descritto nell’Informativa Privacy.</w:t>
      </w:r>
    </w:p>
    <w:p>
      <w:pPr>
        <w:pStyle w:val="Heading2"/>
        <w:pageBreakBefore w:val="0"/>
      </w:pPr>
      <w:r>
        <w:t>6. Come gestire i cookie dal browser</w:t>
      </w:r>
    </w:p>
    <w:p>
      <w:pPr>
        <w:keepNext w:val="0"/>
        <w:keepLines w:val="0"/>
        <w:spacing w:before="0" w:after="120" w:line="300" w:lineRule="auto"/>
      </w:pPr>
      <w:r>
        <w:rPr>
          <w:rFonts w:ascii="Calibri" w:hAnsi="Calibri"/>
          <w:b w:val="0"/>
          <w:i w:val="0"/>
          <w:color w:val="1C1814"/>
          <w:sz w:val="22"/>
        </w:rPr>
        <w:t>Anche se questo sito non usa cookie di profilazione, puoi in ogni momento controllare e cancellare cookie e dati salvati dai siti tramite le impostazioni del tuo browser (sezione “Privacy” o “Cronologia”).</w:t>
      </w:r>
    </w:p>
    <w:p>
      <w:pPr>
        <w:pStyle w:val="Heading2"/>
        <w:pageBreakBefore w:val="0"/>
      </w:pPr>
      <w:r>
        <w:t>7. Titolare e contatti</w:t>
      </w:r>
    </w:p>
    <w:p>
      <w:pPr>
        <w:keepNext w:val="0"/>
        <w:keepLines w:val="0"/>
        <w:spacing w:before="0" w:after="120" w:line="300" w:lineRule="auto"/>
      </w:pPr>
      <w:r>
        <w:rPr>
          <w:rFonts w:ascii="Calibri" w:hAnsi="Calibri"/>
          <w:b w:val="0"/>
          <w:i w:val="0"/>
          <w:color w:val="1C1814"/>
          <w:sz w:val="22"/>
        </w:rPr>
        <w:t>Titolare del trattamento: Sardegna Trail Avventura (Ditta individuale), P.IVA 03063400901, Strada Vicinale Zinziodda Li Buttagari, 111 — 07100 Sassari (SS). Per informazioni scrivi a sardegnatrailavventura@gmail.com.</w:t>
      </w:r>
    </w:p>
    <w:p>
      <w:pPr>
        <w:keepNext/>
        <w:spacing w:before="100" w:after="80"/>
      </w:pPr>
      <w:r>
        <w:rPr>
          <w:rFonts w:ascii="Calibri" w:hAnsi="Calibri"/>
          <w:b/>
          <w:color w:val="A0612A"/>
          <w:sz w:val="17"/>
        </w:rPr>
        <w:t>CTA</w:t>
      </w:r>
    </w:p>
    <w:p>
      <w:pPr>
        <w:keepNext w:val="0"/>
        <w:keepLines w:val="0"/>
        <w:spacing w:before="0" w:after="120" w:line="300" w:lineRule="auto"/>
      </w:pPr>
      <w:r>
        <w:rPr>
          <w:rFonts w:ascii="Calibri" w:hAnsi="Calibri"/>
          <w:b w:val="0"/>
          <w:i w:val="0"/>
          <w:color w:val="1C1814"/>
          <w:sz w:val="22"/>
        </w:rPr>
        <w:t>Leggi l’Informativa Privacy</w:t>
      </w:r>
    </w:p>
    <w:p>
      <w:pPr>
        <w:pStyle w:val="Heading1"/>
        <w:pageBreakBefore/>
      </w:pPr>
      <w:r>
        <w:t>9. Pagine di servizio e messaggi di sistema</w:t>
      </w:r>
    </w:p>
    <w:p>
      <w:pPr>
        <w:pStyle w:val="Heading2"/>
        <w:pageBreakBefore w:val="0"/>
      </w:pPr>
      <w:r>
        <w:t>Pagina 404</w:t>
      </w:r>
    </w:p>
    <w:p>
      <w:pPr>
        <w:numPr>
          <w:ilvl w:val="0"/>
          <w:numId w:val="10"/>
        </w:numPr>
        <w:spacing w:after="80" w:line="300" w:lineRule="auto"/>
      </w:pPr>
      <w:r>
        <w:rPr>
          <w:rFonts w:ascii="Calibri" w:hAnsi="Calibri"/>
          <w:color w:val="1C1814"/>
          <w:sz w:val="22"/>
        </w:rPr>
        <w:t>Sentiero non trovato</w:t>
      </w:r>
    </w:p>
    <w:p>
      <w:pPr>
        <w:numPr>
          <w:ilvl w:val="0"/>
          <w:numId w:val="10"/>
        </w:numPr>
        <w:spacing w:after="80" w:line="300" w:lineRule="auto"/>
      </w:pPr>
      <w:r>
        <w:rPr>
          <w:rFonts w:ascii="Calibri" w:hAnsi="Calibri"/>
          <w:color w:val="1C1814"/>
          <w:sz w:val="22"/>
        </w:rPr>
        <w:t>404</w:t>
      </w:r>
    </w:p>
    <w:p>
      <w:pPr>
        <w:numPr>
          <w:ilvl w:val="0"/>
          <w:numId w:val="10"/>
        </w:numPr>
        <w:spacing w:after="80" w:line="300" w:lineRule="auto"/>
      </w:pPr>
      <w:r>
        <w:rPr>
          <w:rFonts w:ascii="Calibri" w:hAnsi="Calibri"/>
          <w:color w:val="1C1814"/>
          <w:sz w:val="22"/>
        </w:rPr>
        <w:t>La pagina [percorso richiesto] non è disponibile. Torna alla base e riparti da un itinerario conosciuto.</w:t>
      </w:r>
    </w:p>
    <w:p>
      <w:pPr>
        <w:numPr>
          <w:ilvl w:val="0"/>
          <w:numId w:val="10"/>
        </w:numPr>
        <w:spacing w:after="80" w:line="300" w:lineRule="auto"/>
      </w:pPr>
      <w:r>
        <w:rPr>
          <w:rFonts w:ascii="Calibri" w:hAnsi="Calibri"/>
          <w:color w:val="1C1814"/>
          <w:sz w:val="22"/>
        </w:rPr>
        <w:t>Torna alla homepage</w:t>
      </w:r>
    </w:p>
    <w:p>
      <w:pPr>
        <w:pStyle w:val="Heading2"/>
        <w:pageBreakBefore w:val="0"/>
      </w:pPr>
      <w:r>
        <w:t>Controllo musica</w:t>
      </w:r>
    </w:p>
    <w:p>
      <w:pPr>
        <w:numPr>
          <w:ilvl w:val="0"/>
          <w:numId w:val="10"/>
        </w:numPr>
        <w:spacing w:after="80" w:line="300" w:lineRule="auto"/>
      </w:pPr>
      <w:r>
        <w:rPr>
          <w:rFonts w:ascii="Calibri" w:hAnsi="Calibri"/>
          <w:color w:val="1C1814"/>
          <w:sz w:val="22"/>
        </w:rPr>
        <w:t>Attiva la musica di sottofondo</w:t>
      </w:r>
    </w:p>
    <w:p>
      <w:pPr>
        <w:numPr>
          <w:ilvl w:val="0"/>
          <w:numId w:val="10"/>
        </w:numPr>
        <w:spacing w:after="80" w:line="300" w:lineRule="auto"/>
      </w:pPr>
      <w:r>
        <w:rPr>
          <w:rFonts w:ascii="Calibri" w:hAnsi="Calibri"/>
          <w:color w:val="1C1814"/>
          <w:sz w:val="22"/>
        </w:rPr>
        <w:t>Disattiva la musica di sottofondo</w:t>
      </w:r>
    </w:p>
    <w:p>
      <w:pPr>
        <w:numPr>
          <w:ilvl w:val="0"/>
          <w:numId w:val="10"/>
        </w:numPr>
        <w:spacing w:after="80" w:line="300" w:lineRule="auto"/>
      </w:pPr>
      <w:r>
        <w:rPr>
          <w:rFonts w:ascii="Calibri" w:hAnsi="Calibri"/>
          <w:color w:val="1C1814"/>
          <w:sz w:val="22"/>
        </w:rPr>
        <w:t>Attiva musica</w:t>
      </w:r>
    </w:p>
    <w:p>
      <w:pPr>
        <w:numPr>
          <w:ilvl w:val="0"/>
          <w:numId w:val="10"/>
        </w:numPr>
        <w:spacing w:after="80" w:line="300" w:lineRule="auto"/>
      </w:pPr>
      <w:r>
        <w:rPr>
          <w:rFonts w:ascii="Calibri" w:hAnsi="Calibri"/>
          <w:color w:val="1C1814"/>
          <w:sz w:val="22"/>
        </w:rPr>
        <w:t>Disattiva musica</w:t>
      </w:r>
    </w:p>
    <w:p>
      <w:pPr>
        <w:pStyle w:val="Heading2"/>
        <w:pageBreakBefore w:val="0"/>
      </w:pPr>
      <w:r>
        <w:t>Messaggi alternativi quando i recapiti non sono verificati</w:t>
      </w:r>
    </w:p>
    <w:p>
      <w:pPr>
        <w:numPr>
          <w:ilvl w:val="0"/>
          <w:numId w:val="10"/>
        </w:numPr>
        <w:spacing w:after="80" w:line="300" w:lineRule="auto"/>
      </w:pPr>
      <w:r>
        <w:rPr>
          <w:rFonts w:ascii="Calibri" w:hAnsi="Calibri"/>
          <w:color w:val="1C1814"/>
          <w:sz w:val="22"/>
        </w:rPr>
        <w:t>Telefono e WhatsApp in aggiornamento: compila il modulo qui a fianco e ti ricontattiamo al più presto.</w:t>
      </w:r>
    </w:p>
    <w:p>
      <w:pPr>
        <w:numPr>
          <w:ilvl w:val="0"/>
          <w:numId w:val="10"/>
        </w:numPr>
        <w:spacing w:after="80" w:line="300" w:lineRule="auto"/>
      </w:pPr>
      <w:r>
        <w:rPr>
          <w:rFonts w:ascii="Calibri" w:hAnsi="Calibri"/>
          <w:color w:val="1C1814"/>
          <w:sz w:val="22"/>
        </w:rPr>
        <w:t>Recapiti in aggiornamento. Scrivici dal modulo di contatto e ti rispondiamo al più presto.</w:t>
      </w:r>
    </w:p>
    <w:p>
      <w:pPr>
        <w:numPr>
          <w:ilvl w:val="0"/>
          <w:numId w:val="10"/>
        </w:numPr>
        <w:spacing w:after="80" w:line="300" w:lineRule="auto"/>
      </w:pPr>
      <w:r>
        <w:rPr>
          <w:rFonts w:ascii="Calibri" w:hAnsi="Calibri"/>
          <w:color w:val="1C1814"/>
          <w:sz w:val="22"/>
        </w:rPr>
        <w:t>Si è verificato un errore. Riprova tra qualche istante.</w:t>
      </w:r>
    </w:p>
    <w:p>
      <w:pPr>
        <w:pStyle w:val="Heading1"/>
        <w:pageBreakBefore/>
      </w:pPr>
      <w:r>
        <w:t>10. Titoli e descrizioni per Google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Metadati: </w:t>
            </w:r>
            <w:r>
              <w:rPr>
                <w:rFonts w:ascii="Calibri" w:hAnsi="Calibri"/>
                <w:color w:val="1C1814"/>
                <w:sz w:val="21"/>
              </w:rPr>
              <w:t>Questi testi non sono sempre visibili nella pagina, ma compaiono nei risultati di ricerca, nelle anteprime social e nei dati accessibili ai motori.</w:t>
            </w:r>
          </w:p>
        </w:tc>
      </w:tr>
    </w:tbl>
    <w:p>
      <w:pPr>
        <w:spacing w:after="0"/>
      </w:pPr>
    </w:p>
    <w:p>
      <w:pPr>
        <w:pStyle w:val="Heading2"/>
        <w:pageBreakBefore w:val="0"/>
      </w:pPr>
      <w:r>
        <w:t>/</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off-road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e corsi off-road in Sardegna in Maxienduro, Enduro, Quad, SSV, 4x4 ed e-bike, con guide locali e istruttore qualificato.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 — tour in Sardegna</w:t>
            </w:r>
          </w:p>
        </w:tc>
      </w:tr>
    </w:tbl>
    <w:p>
      <w:pPr>
        <w:spacing w:after="0"/>
      </w:pPr>
    </w:p>
    <w:p>
      <w:pPr>
        <w:pStyle w:val="Heading2"/>
        <w:pageBreakBefore w:val="0"/>
      </w:pPr>
      <w:r>
        <w:t>/itinerari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Itinerari e tour off-road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Scopri gli itinerari off-road guidati in Sardegna, con durata, difficoltà, mezzo consigliato e informazioni per scegliere il tour.</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 — tour in Sardegna</w:t>
            </w:r>
          </w:p>
        </w:tc>
      </w:tr>
    </w:tbl>
    <w:p>
      <w:pPr>
        <w:spacing w:after="0"/>
      </w:pPr>
    </w:p>
    <w:p>
      <w:pPr>
        <w:pStyle w:val="Heading2"/>
        <w:pageBreakBefore w:val="0"/>
      </w:pPr>
      <w:r>
        <w:t>/eventi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Eventi e partenze off-road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Eventi, partenze programmate e proposte off-road in Sardegna. Consulta le esperienze disponibili e richiedi informazioni.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Trail Avventura — tour in Sardegna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Ultima modifica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2026-07-29</w:t>
            </w:r>
          </w:p>
        </w:tc>
      </w:tr>
    </w:tbl>
    <w:p>
      <w:pPr>
        <w:spacing w:after="0"/>
      </w:pPr>
    </w:p>
    <w:p>
      <w:pPr>
        <w:pStyle w:val="Heading2"/>
        <w:pageBreakBefore w:val="0"/>
      </w:pPr>
      <w:r>
        <w:t>/blog</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Racconti e guide sull’off-road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Racconti, itinerari e consigli per vivere l’off-road in Sardegna tra Maxienduro, Enduro, Quad, 4x4 ed esperienze locali.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 — tour in Sardegna</w:t>
            </w:r>
          </w:p>
        </w:tc>
      </w:tr>
    </w:tbl>
    <w:p>
      <w:pPr>
        <w:spacing w:after="0"/>
      </w:pPr>
    </w:p>
    <w:p>
      <w:pPr>
        <w:pStyle w:val="Heading2"/>
        <w:pageBreakBefore w:val="0"/>
      </w:pPr>
      <w:r>
        <w:t>/privacy</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Privacy policy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Informativa sul trattamento dei dati personali di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noindex, nofollow</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 — tour in Sardegna</w:t>
            </w:r>
          </w:p>
        </w:tc>
      </w:tr>
    </w:tbl>
    <w:p>
      <w:pPr>
        <w:spacing w:after="0"/>
      </w:pPr>
    </w:p>
    <w:p>
      <w:pPr>
        <w:pStyle w:val="Heading2"/>
        <w:pageBreakBefore w:val="0"/>
      </w:pPr>
      <w:r>
        <w:t>/cookie-policy</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Cookie policy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Informazioni sui cookie e sui servizi utilizzati dal sito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noindex, nofollow</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 — tour in Sardegna</w:t>
            </w:r>
          </w:p>
        </w:tc>
      </w:tr>
    </w:tbl>
    <w:p>
      <w:pPr>
        <w:spacing w:after="0"/>
      </w:pPr>
    </w:p>
    <w:p>
      <w:pPr>
        <w:pStyle w:val="Heading2"/>
        <w:pageBreakBefore w:val="0"/>
      </w:pPr>
      <w:r>
        <w:t>/esperienze/maxienduro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Maxienduro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guidati in Maxienduro in Sardegna tra sterrati panoramici, montagne e coste selvagge, con guide locali esperte.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Maxienduro in Sardegna</w:t>
            </w:r>
          </w:p>
        </w:tc>
      </w:tr>
    </w:tbl>
    <w:p>
      <w:pPr>
        <w:spacing w:after="0"/>
      </w:pPr>
    </w:p>
    <w:p>
      <w:pPr>
        <w:pStyle w:val="Heading2"/>
        <w:pageBreakBefore w:val="0"/>
      </w:pPr>
      <w:r>
        <w:t>/esperienze/enduro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Enduro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guidati Enduro in Sardegna su sentieri tecnici, mulattiere e tratturi tra Barbagia e Supramonte.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Enduro in Sardegna</w:t>
            </w:r>
          </w:p>
        </w:tc>
      </w:tr>
    </w:tbl>
    <w:p>
      <w:pPr>
        <w:spacing w:after="0"/>
      </w:pPr>
    </w:p>
    <w:p>
      <w:pPr>
        <w:pStyle w:val="Heading2"/>
        <w:pageBreakBefore w:val="0"/>
      </w:pPr>
      <w:r>
        <w:t>/esperienze/quad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in Quad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 e tour in Quad in Sardegna, accompagnati da guide locali lungo sterrati, paesaggi e territori autentici.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Quad in Sardegna</w:t>
            </w:r>
          </w:p>
        </w:tc>
      </w:tr>
    </w:tbl>
    <w:p>
      <w:pPr>
        <w:spacing w:after="0"/>
      </w:pPr>
    </w:p>
    <w:p>
      <w:pPr>
        <w:pStyle w:val="Heading2"/>
        <w:pageBreakBefore w:val="0"/>
      </w:pPr>
      <w:r>
        <w:t>/esperienze/ssv</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 in SSV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Esperienze in SSV in Sardegna per vivere il fuoristrada con guida affiancata, sicurezza e accompagnamento locale.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SSV in Sardegna</w:t>
            </w:r>
          </w:p>
        </w:tc>
      </w:tr>
    </w:tbl>
    <w:p>
      <w:pPr>
        <w:spacing w:after="0"/>
      </w:pPr>
    </w:p>
    <w:p>
      <w:pPr>
        <w:pStyle w:val="Heading2"/>
        <w:pageBreakBefore w:val="0"/>
      </w:pPr>
      <w:r>
        <w:t>/esperienze/4x4</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4x4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guidati in 4x4 in Sardegna tra altipiani, guadi, coste remote e borghi, con itinerari adatti al gruppo.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4x4 in Sardegna</w:t>
            </w:r>
          </w:p>
        </w:tc>
      </w:tr>
    </w:tbl>
    <w:p>
      <w:pPr>
        <w:spacing w:after="0"/>
      </w:pPr>
    </w:p>
    <w:p>
      <w:pPr>
        <w:pStyle w:val="Heading2"/>
        <w:pageBreakBefore w:val="0"/>
      </w:pPr>
      <w:r>
        <w:t>/esperienze/4x4-experience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Escursioni 4x4 in Sardegna da passeggero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Escursioni 4x4 in Sardegna da passeggero, a bordo dei mezzi dell’organizzazione con guide locali esperte.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4x4 Experience in Sardegna</w:t>
            </w:r>
          </w:p>
        </w:tc>
      </w:tr>
    </w:tbl>
    <w:p>
      <w:pPr>
        <w:spacing w:after="0"/>
      </w:pPr>
    </w:p>
    <w:p>
      <w:pPr>
        <w:pStyle w:val="Heading2"/>
        <w:pageBreakBefore w:val="0"/>
      </w:pPr>
      <w:r>
        <w:t>/esperienze/tour-stradali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stradali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stradali in Sardegna tra coste, montagne e borghi, lungo percorsi panoramici pensati per moto e auto.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Trail Avventura</w:t>
            </w:r>
          </w:p>
        </w:tc>
      </w:tr>
    </w:tbl>
    <w:p>
      <w:pPr>
        <w:spacing w:after="0"/>
      </w:pPr>
    </w:p>
    <w:p>
      <w:pPr>
        <w:pStyle w:val="Heading2"/>
        <w:pageBreakBefore w:val="0"/>
      </w:pPr>
      <w:r>
        <w:t>/esperienze/e-bike</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in e-bike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guidati in e-bike in Sardegna tra sentieri, nuraghi e borghi, con pedalata assistita e ritmo accessibile.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E-Bike in Sardegna</w:t>
            </w:r>
          </w:p>
        </w:tc>
      </w:tr>
    </w:tbl>
    <w:p>
      <w:pPr>
        <w:spacing w:after="0"/>
      </w:pPr>
    </w:p>
    <w:p>
      <w:pPr>
        <w:pStyle w:val="Heading2"/>
        <w:pageBreakBefore w:val="0"/>
      </w:pPr>
      <w:r>
        <w:t>/esperienze/corsi-off-road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Corsi di guida off-road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Corsi di guida off-road in Sardegna con Gianluca Serra, istruttore qualificato, per migliorare tecnica, controllo e sicurezza sullo sterrato.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Corsi Off-road in Sardegna</w:t>
            </w:r>
          </w:p>
        </w:tc>
      </w:tr>
    </w:tbl>
    <w:p>
      <w:pPr>
        <w:spacing w:after="0"/>
      </w:pPr>
    </w:p>
    <w:p>
      <w:pPr>
        <w:pStyle w:val="Heading2"/>
        <w:pageBreakBefore w:val="0"/>
      </w:pPr>
      <w:r>
        <w:t>/esperienze/noleggio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Noleggio quad, enduro e maxienduro in Sardegna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Partecipa ai tour Sardegna Trail Avventura anche senza mezzo proprio. Noleggio di Quad, Enduro e Maxienduro tramite partner locali selezionati.</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Noleggio in Sardegna</w:t>
            </w:r>
          </w:p>
        </w:tc>
      </w:tr>
    </w:tbl>
    <w:p>
      <w:pPr>
        <w:spacing w:after="0"/>
      </w:pPr>
    </w:p>
    <w:p>
      <w:pPr>
        <w:pStyle w:val="Heading2"/>
        <w:pageBreakBefore w:val="0"/>
      </w:pPr>
      <w:r>
        <w:t>/blog/supramonte-extreme-maxienduro</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Supramonte Extreme: tre giorni di Maxienduro nella Sardegna più selvaggia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Un tour in maxienduro di 3 giorni, 260 km e 88% sterrato tra Tiscali, Golgo, Cala Luna e Baunei: il Supramonte come pochi lo vivono davvero.</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Supramonte Extreme: tre giorni di Maxienduro nella Sardegna più selvaggia</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Ultima modifica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2026-07-11</w:t>
            </w:r>
          </w:p>
        </w:tc>
      </w:tr>
    </w:tbl>
    <w:p>
      <w:pPr>
        <w:spacing w:after="0"/>
      </w:pPr>
    </w:p>
    <w:p>
      <w:pPr>
        <w:pStyle w:val="Heading2"/>
        <w:pageBreakBefore w:val="0"/>
      </w:pPr>
      <w:r>
        <w:t>/blog/costa-dune-expedition-quad</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Titolo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Costa &amp; Dune Expedition: quad, dune e miniere nella Sardegna occidentale | 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Due giorni in quad in Sardegna tra le dune di Piscinas, la Costa Verde e le vecchie miniere del Sulcis: un tour accessibile, panoramico e spettacolare.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Indicizzazione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index, follow, max-image-preview:large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Alt immagine social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Costa &amp; Dune Expedition: quad, dune e miniere nella Sardegna occidentale</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Ultima modifica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2026-07-11</w:t>
            </w:r>
          </w:p>
        </w:tc>
      </w:tr>
    </w:tbl>
    <w:p>
      <w:pPr>
        <w:spacing w:after="0"/>
      </w:pPr>
    </w:p>
    <w:p>
      <w:pPr>
        <w:pStyle w:val="Heading2"/>
        <w:pageBreakBefore w:val="0"/>
      </w:pPr>
      <w:r>
        <w:t>Dati organizzazione per i motori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700"/>
        <w:gridCol w:w="6660"/>
      </w:tblGrid>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Tipo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TravelAgency</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Nome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 Trail Avventura</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Descrizione</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Tour e corsi off-road in Sardegna in Maxienduro, Enduro, Quad, SSV, 4x4 ed e-bike.</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Telefono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+39 348 79 81 591</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Email</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sardegnatrailavventura@gmail.com</w:t>
            </w:r>
          </w:p>
        </w:tc>
      </w:tr>
      <w:tr>
        <w:trPr>
          <w:cantSplit/>
        </w:trPr>
        <w:tc>
          <w:tcPr>
            <w:tcW w:type="dxa" w:w="2700"/>
            <w:tcMar>
              <w:top w:w="80" w:type="dxa"/>
              <w:start w:w="120" w:type="dxa"/>
              <w:bottom w:w="80" w:type="dxa"/>
              <w:end w:w="120" w:type="dxa"/>
            </w:tcMar>
            <w:vAlign w:val="center"/>
            <w:shd w:fill="E8EEF5"/>
          </w:tcPr>
          <w:p>
            <w:pPr>
              <w:keepNext/>
              <w:spacing w:before="0" w:after="0" w:line="276" w:lineRule="auto"/>
            </w:pPr>
            <w:r>
              <w:rPr>
                <w:rFonts w:ascii="Calibri" w:hAnsi="Calibri"/>
                <w:b/>
                <w:color w:val="1F4D78"/>
                <w:sz w:val="19"/>
              </w:rPr>
              <w:t>Indirizzo</w:t>
            </w:r>
          </w:p>
        </w:tc>
        <w:tc>
          <w:tcPr>
            <w:tcW w:type="dxa" w:w="6660"/>
            <w:tcMar>
              <w:top w:w="80" w:type="dxa"/>
              <w:start w:w="120" w:type="dxa"/>
              <w:bottom w:w="80" w:type="dxa"/>
              <w:end w:w="120" w:type="dxa"/>
            </w:tcMar>
            <w:vAlign w:val="center"/>
          </w:tcPr>
          <w:p>
            <w:pPr>
              <w:keepNext/>
              <w:spacing w:before="0" w:after="0" w:line="276" w:lineRule="auto"/>
            </w:pPr>
            <w:r>
              <w:rPr>
                <w:rFonts w:ascii="Calibri" w:hAnsi="Calibri"/>
                <w:color w:val="1C1814"/>
                <w:sz w:val="20"/>
              </w:rPr>
              <w:t>Strada Vicinale Zinziodda Li Buttagari, 111 — 07100 Sassari (SS)</w:t>
            </w:r>
          </w:p>
        </w:tc>
      </w:tr>
      <w:tr>
        <w:trPr>
          <w:cantSplit/>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1F4D78"/>
                <w:sz w:val="19"/>
              </w:rPr>
              <w:t>Area servita</w:t>
            </w:r>
          </w:p>
        </w:tc>
        <w:tc>
          <w:tcPr>
            <w:tcW w:type="dxa" w:w="6660"/>
            <w:tcMar>
              <w:top w:w="80" w:type="dxa"/>
              <w:start w:w="120" w:type="dxa"/>
              <w:bottom w:w="80" w:type="dxa"/>
              <w:end w:w="120" w:type="dxa"/>
            </w:tcMar>
            <w:vAlign w:val="center"/>
          </w:tcPr>
          <w:p>
            <w:pPr>
              <w:spacing w:before="0" w:after="0" w:line="276" w:lineRule="auto"/>
            </w:pPr>
            <w:r>
              <w:rPr>
                <w:rFonts w:ascii="Calibri" w:hAnsi="Calibri"/>
                <w:color w:val="1C1814"/>
                <w:sz w:val="20"/>
              </w:rPr>
              <w:t>Sardegna, Italia</w:t>
            </w:r>
          </w:p>
        </w:tc>
      </w:tr>
    </w:tbl>
    <w:p>
      <w:pPr>
        <w:spacing w:after="0"/>
      </w:pPr>
    </w:p>
    <w:p>
      <w:pPr>
        <w:pStyle w:val="Heading1"/>
        <w:pageBreakBefore/>
      </w:pPr>
      <w:r>
        <w:t>11. Testi alternativi delle immagini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cantSplit/>
        </w:trPr>
        <w:tc>
          <w:tcPr>
            <w:tcW w:type="dxa" w:w="9360"/>
            <w:tcMar>
              <w:top w:w="80" w:type="dxa"/>
              <w:start w:w="120" w:type="dxa"/>
              <w:bottom w:w="80" w:type="dxa"/>
              <w:end w:w="120" w:type="dxa"/>
            </w:tcMar>
            <w:vAlign w:val="center"/>
            <w:shd w:fill="F2F4F7"/>
          </w:tcPr>
          <w:p>
            <w:pPr>
              <w:spacing w:after="0" w:line="288" w:lineRule="auto"/>
            </w:pPr>
            <w:r>
              <w:rPr>
                <w:rFonts w:ascii="Calibri" w:hAnsi="Calibri"/>
                <w:b/>
                <w:color w:val="1F4D78"/>
                <w:sz w:val="21"/>
              </w:rPr>
              <w:t xml:space="preserve">Accessibilità: </w:t>
            </w:r>
            <w:r>
              <w:rPr>
                <w:rFonts w:ascii="Calibri" w:hAnsi="Calibri"/>
                <w:color w:val="1C1814"/>
                <w:sz w:val="21"/>
              </w:rPr>
              <w:t>Elenco dei testi alternativi collegati alle fotografie richiamate dalle pagine e dai caroselli del sito. Le descrizioni già riportate nelle sezioni precedenti possono ricomparire qui per agevolare una revisione accessibilità completa.</w:t>
            </w:r>
          </w:p>
        </w:tc>
      </w:tr>
    </w:tbl>
    <w:p>
      <w:pPr>
        <w:spacing w:after="0"/>
      </w:pPr>
    </w:p>
    <w:p>
      <w:pPr>
        <w:pStyle w:val="Heading2"/>
        <w:pageBreakBefore w:val="0"/>
      </w:pPr>
      <w:r>
        <w:t>4x4</w:t>
      </w:r>
    </w:p>
    <w:p>
      <w:pPr>
        <w:keepNext/>
        <w:keepLines w:val="0"/>
        <w:spacing w:before="0" w:after="20" w:line="300" w:lineRule="auto"/>
      </w:pPr>
      <w:r>
        <w:rPr>
          <w:rFonts w:ascii="Calibri" w:hAnsi="Calibri"/>
          <w:b/>
          <w:i w:val="0"/>
          <w:color w:val="1F4D78"/>
          <w:sz w:val="22"/>
        </w:rPr>
        <w:t>hero-4x4-costa</w:t>
      </w:r>
    </w:p>
    <w:p>
      <w:pPr>
        <w:keepNext w:val="0"/>
        <w:keepLines w:val="0"/>
        <w:spacing w:before="0" w:after="100" w:line="300" w:lineRule="auto"/>
      </w:pPr>
      <w:r>
        <w:rPr>
          <w:rFonts w:ascii="Calibri" w:hAnsi="Calibri"/>
          <w:b w:val="0"/>
          <w:i w:val="0"/>
          <w:color w:val="1C1814"/>
          <w:sz w:val="22"/>
        </w:rPr>
        <w:t>Fuoristrada 4x4 su una pista in quota con il mare della Sardegna sullo sfondo</w:t>
      </w:r>
    </w:p>
    <w:p>
      <w:pPr>
        <w:keepNext/>
        <w:keepLines w:val="0"/>
        <w:spacing w:before="0" w:after="20" w:line="300" w:lineRule="auto"/>
      </w:pPr>
      <w:r>
        <w:rPr>
          <w:rFonts w:ascii="Calibri" w:hAnsi="Calibri"/>
          <w:b/>
          <w:i w:val="0"/>
          <w:color w:val="1F4D78"/>
          <w:sz w:val="22"/>
        </w:rPr>
        <w:t>cat-4x4</w:t>
      </w:r>
    </w:p>
    <w:p>
      <w:pPr>
        <w:keepNext w:val="0"/>
        <w:keepLines w:val="0"/>
        <w:spacing w:before="0" w:after="100" w:line="300" w:lineRule="auto"/>
      </w:pPr>
      <w:r>
        <w:rPr>
          <w:rFonts w:ascii="Calibri" w:hAnsi="Calibri"/>
          <w:b w:val="0"/>
          <w:i w:val="0"/>
          <w:color w:val="1C1814"/>
          <w:sz w:val="22"/>
        </w:rPr>
        <w:t>Fuoristrada 4x4 impegnato in una salita ripida fuori strada</w:t>
      </w:r>
    </w:p>
    <w:p>
      <w:pPr>
        <w:keepNext/>
        <w:keepLines w:val="0"/>
        <w:spacing w:before="0" w:after="20" w:line="300" w:lineRule="auto"/>
      </w:pPr>
      <w:r>
        <w:rPr>
          <w:rFonts w:ascii="Calibri" w:hAnsi="Calibri"/>
          <w:b/>
          <w:i w:val="0"/>
          <w:color w:val="1F4D78"/>
          <w:sz w:val="22"/>
        </w:rPr>
        <w:t>4x4-guado</w:t>
      </w:r>
    </w:p>
    <w:p>
      <w:pPr>
        <w:keepNext w:val="0"/>
        <w:keepLines w:val="0"/>
        <w:spacing w:before="0" w:after="100" w:line="300" w:lineRule="auto"/>
      </w:pPr>
      <w:r>
        <w:rPr>
          <w:rFonts w:ascii="Calibri" w:hAnsi="Calibri"/>
          <w:b w:val="0"/>
          <w:i w:val="0"/>
          <w:color w:val="1C1814"/>
          <w:sz w:val="22"/>
        </w:rPr>
        <w:t>Fuoristrada 4x4 durante il guado di un fiume in Sardegna</w:t>
      </w:r>
    </w:p>
    <w:p>
      <w:pPr>
        <w:keepNext/>
        <w:keepLines w:val="0"/>
        <w:spacing w:before="0" w:after="20" w:line="300" w:lineRule="auto"/>
      </w:pPr>
      <w:r>
        <w:rPr>
          <w:rFonts w:ascii="Calibri" w:hAnsi="Calibri"/>
          <w:b/>
          <w:i w:val="0"/>
          <w:color w:val="1F4D78"/>
          <w:sz w:val="22"/>
        </w:rPr>
        <w:t>4x4-crinale</w:t>
      </w:r>
    </w:p>
    <w:p>
      <w:pPr>
        <w:keepNext w:val="0"/>
        <w:keepLines w:val="0"/>
        <w:spacing w:before="0" w:after="100" w:line="300" w:lineRule="auto"/>
      </w:pPr>
      <w:r>
        <w:rPr>
          <w:rFonts w:ascii="Calibri" w:hAnsi="Calibri"/>
          <w:b w:val="0"/>
          <w:i w:val="0"/>
          <w:color w:val="1C1814"/>
          <w:sz w:val="22"/>
        </w:rPr>
        <w:t>Fuoristrada 4x4 attrezzato su una pista di crinale tra le montagne sarde</w:t>
      </w:r>
    </w:p>
    <w:p>
      <w:pPr>
        <w:keepNext/>
        <w:keepLines w:val="0"/>
        <w:spacing w:before="0" w:after="20" w:line="300" w:lineRule="auto"/>
      </w:pPr>
      <w:r>
        <w:rPr>
          <w:rFonts w:ascii="Calibri" w:hAnsi="Calibri"/>
          <w:b/>
          <w:i w:val="0"/>
          <w:color w:val="1F4D78"/>
          <w:sz w:val="22"/>
        </w:rPr>
        <w:t>4x4-borgo-pietra</w:t>
      </w:r>
    </w:p>
    <w:p>
      <w:pPr>
        <w:keepNext w:val="0"/>
        <w:keepLines w:val="0"/>
        <w:spacing w:before="0" w:after="100" w:line="300" w:lineRule="auto"/>
      </w:pPr>
      <w:r>
        <w:rPr>
          <w:rFonts w:ascii="Calibri" w:hAnsi="Calibri"/>
          <w:b w:val="0"/>
          <w:i w:val="0"/>
          <w:color w:val="1C1814"/>
          <w:sz w:val="22"/>
        </w:rPr>
        <w:t>Fuoristrada 4x4 in sosta accanto a una costruzione in pietra dell'entroterra</w:t>
      </w:r>
    </w:p>
    <w:p>
      <w:pPr>
        <w:keepNext/>
        <w:keepLines w:val="0"/>
        <w:spacing w:before="0" w:after="20" w:line="300" w:lineRule="auto"/>
      </w:pPr>
      <w:r>
        <w:rPr>
          <w:rFonts w:ascii="Calibri" w:hAnsi="Calibri"/>
          <w:b/>
          <w:i w:val="0"/>
          <w:color w:val="1F4D78"/>
          <w:sz w:val="22"/>
        </w:rPr>
        <w:t>carousel-4x4-1</w:t>
      </w:r>
    </w:p>
    <w:p>
      <w:pPr>
        <w:keepNext w:val="0"/>
        <w:keepLines w:val="0"/>
        <w:spacing w:before="0" w:after="100" w:line="300" w:lineRule="auto"/>
      </w:pPr>
      <w:r>
        <w:rPr>
          <w:rFonts w:ascii="Calibri" w:hAnsi="Calibri"/>
          <w:b w:val="0"/>
          <w:i w:val="0"/>
          <w:color w:val="1C1814"/>
          <w:sz w:val="22"/>
        </w:rPr>
        <w:t>Fuoristrada 4x4 durante il guado di un fiume, spruzzi d'acqua in primo piano</w:t>
      </w:r>
    </w:p>
    <w:p>
      <w:pPr>
        <w:keepNext/>
        <w:keepLines w:val="0"/>
        <w:spacing w:before="0" w:after="20" w:line="300" w:lineRule="auto"/>
      </w:pPr>
      <w:r>
        <w:rPr>
          <w:rFonts w:ascii="Calibri" w:hAnsi="Calibri"/>
          <w:b/>
          <w:i w:val="0"/>
          <w:color w:val="1F4D78"/>
          <w:sz w:val="22"/>
        </w:rPr>
        <w:t>carousel-4x4-2</w:t>
      </w:r>
    </w:p>
    <w:p>
      <w:pPr>
        <w:keepNext w:val="0"/>
        <w:keepLines w:val="0"/>
        <w:spacing w:before="0" w:after="100" w:line="300" w:lineRule="auto"/>
      </w:pPr>
      <w:r>
        <w:rPr>
          <w:rFonts w:ascii="Calibri" w:hAnsi="Calibri"/>
          <w:b w:val="0"/>
          <w:i w:val="0"/>
          <w:color w:val="1C1814"/>
          <w:sz w:val="22"/>
        </w:rPr>
        <w:t>Fuoristrada 4x4 su un sentiero roccioso immerso nel bosco</w:t>
      </w:r>
    </w:p>
    <w:p>
      <w:pPr>
        <w:keepNext/>
        <w:keepLines w:val="0"/>
        <w:spacing w:before="0" w:after="20" w:line="300" w:lineRule="auto"/>
      </w:pPr>
      <w:r>
        <w:rPr>
          <w:rFonts w:ascii="Calibri" w:hAnsi="Calibri"/>
          <w:b/>
          <w:i w:val="0"/>
          <w:color w:val="1F4D78"/>
          <w:sz w:val="22"/>
        </w:rPr>
        <w:t>carousel-4x4-3</w:t>
      </w:r>
    </w:p>
    <w:p>
      <w:pPr>
        <w:keepNext w:val="0"/>
        <w:keepLines w:val="0"/>
        <w:spacing w:before="0" w:after="100" w:line="300" w:lineRule="auto"/>
      </w:pPr>
      <w:r>
        <w:rPr>
          <w:rFonts w:ascii="Calibri" w:hAnsi="Calibri"/>
          <w:b w:val="0"/>
          <w:i w:val="0"/>
          <w:color w:val="1C1814"/>
          <w:sz w:val="22"/>
        </w:rPr>
        <w:t>Convoglio di fuoristrada 4x4 in salita su un crinale panoramico</w:t>
      </w:r>
    </w:p>
    <w:p>
      <w:pPr>
        <w:keepNext/>
        <w:keepLines w:val="0"/>
        <w:spacing w:before="0" w:after="20" w:line="300" w:lineRule="auto"/>
      </w:pPr>
      <w:r>
        <w:rPr>
          <w:rFonts w:ascii="Calibri" w:hAnsi="Calibri"/>
          <w:b/>
          <w:i w:val="0"/>
          <w:color w:val="1F4D78"/>
          <w:sz w:val="22"/>
        </w:rPr>
        <w:t>carousel-4x4-4</w:t>
      </w:r>
    </w:p>
    <w:p>
      <w:pPr>
        <w:keepNext w:val="0"/>
        <w:keepLines w:val="0"/>
        <w:spacing w:before="0" w:after="100" w:line="300" w:lineRule="auto"/>
      </w:pPr>
      <w:r>
        <w:rPr>
          <w:rFonts w:ascii="Calibri" w:hAnsi="Calibri"/>
          <w:b w:val="0"/>
          <w:i w:val="0"/>
          <w:color w:val="1C1814"/>
          <w:sz w:val="22"/>
        </w:rPr>
        <w:t>Fuoristrada 4x4 su un sentiero panoramico in Sardegna</w:t>
      </w:r>
    </w:p>
    <w:p>
      <w:pPr>
        <w:keepNext/>
        <w:keepLines w:val="0"/>
        <w:spacing w:before="0" w:after="20" w:line="300" w:lineRule="auto"/>
      </w:pPr>
      <w:r>
        <w:rPr>
          <w:rFonts w:ascii="Calibri" w:hAnsi="Calibri"/>
          <w:b/>
          <w:i w:val="0"/>
          <w:color w:val="1F4D78"/>
          <w:sz w:val="22"/>
        </w:rPr>
        <w:t>carousel-4x4-5</w:t>
      </w:r>
    </w:p>
    <w:p>
      <w:pPr>
        <w:keepNext w:val="0"/>
        <w:keepLines w:val="0"/>
        <w:spacing w:before="0" w:after="100" w:line="300" w:lineRule="auto"/>
      </w:pPr>
      <w:r>
        <w:rPr>
          <w:rFonts w:ascii="Calibri" w:hAnsi="Calibri"/>
          <w:b w:val="0"/>
          <w:i w:val="0"/>
          <w:color w:val="1C1814"/>
          <w:sz w:val="22"/>
        </w:rPr>
        <w:t>Convoglio di 4x4 lungo un percorso tra le colline sarde</w:t>
      </w:r>
    </w:p>
    <w:p>
      <w:pPr>
        <w:pStyle w:val="Heading2"/>
        <w:pageBreakBefore w:val="0"/>
      </w:pPr>
      <w:r>
        <w:t>4x4-experience</w:t>
      </w:r>
    </w:p>
    <w:p>
      <w:pPr>
        <w:keepNext/>
        <w:keepLines w:val="0"/>
        <w:spacing w:before="0" w:after="20" w:line="300" w:lineRule="auto"/>
      </w:pPr>
      <w:r>
        <w:rPr>
          <w:rFonts w:ascii="Calibri" w:hAnsi="Calibri"/>
          <w:b/>
          <w:i w:val="0"/>
          <w:color w:val="1F4D78"/>
          <w:sz w:val="22"/>
        </w:rPr>
        <w:t>4x4exp-salita</w:t>
      </w:r>
    </w:p>
    <w:p>
      <w:pPr>
        <w:keepNext w:val="0"/>
        <w:keepLines w:val="0"/>
        <w:spacing w:before="0" w:after="100" w:line="300" w:lineRule="auto"/>
      </w:pPr>
      <w:r>
        <w:rPr>
          <w:rFonts w:ascii="Calibri" w:hAnsi="Calibri"/>
          <w:b w:val="0"/>
          <w:i w:val="0"/>
          <w:color w:val="1C1814"/>
          <w:sz w:val="22"/>
        </w:rPr>
        <w:t>Fuoristrada 4x4 dell'organizzazione in ripida salita su un crinale roccioso</w:t>
      </w:r>
    </w:p>
    <w:p>
      <w:pPr>
        <w:keepNext/>
        <w:keepLines w:val="0"/>
        <w:spacing w:before="0" w:after="20" w:line="300" w:lineRule="auto"/>
      </w:pPr>
      <w:r>
        <w:rPr>
          <w:rFonts w:ascii="Calibri" w:hAnsi="Calibri"/>
          <w:b/>
          <w:i w:val="0"/>
          <w:color w:val="1F4D78"/>
          <w:sz w:val="22"/>
        </w:rPr>
        <w:t>4x4exp-crinale</w:t>
      </w:r>
    </w:p>
    <w:p>
      <w:pPr>
        <w:keepNext w:val="0"/>
        <w:keepLines w:val="0"/>
        <w:spacing w:before="0" w:after="100" w:line="300" w:lineRule="auto"/>
      </w:pPr>
      <w:r>
        <w:rPr>
          <w:rFonts w:ascii="Calibri" w:hAnsi="Calibri"/>
          <w:b w:val="0"/>
          <w:i w:val="0"/>
          <w:color w:val="1C1814"/>
          <w:sz w:val="22"/>
        </w:rPr>
        <w:t>Convoglio di fuoristrada 4x4 in fila su un crinale panoramico tra le montagne sarde</w:t>
      </w:r>
    </w:p>
    <w:p>
      <w:pPr>
        <w:keepNext/>
        <w:keepLines w:val="0"/>
        <w:spacing w:before="0" w:after="20" w:line="300" w:lineRule="auto"/>
      </w:pPr>
      <w:r>
        <w:rPr>
          <w:rFonts w:ascii="Calibri" w:hAnsi="Calibri"/>
          <w:b/>
          <w:i w:val="0"/>
          <w:color w:val="1F4D78"/>
          <w:sz w:val="22"/>
        </w:rPr>
        <w:t>4x4exp-nuvole</w:t>
      </w:r>
    </w:p>
    <w:p>
      <w:pPr>
        <w:keepNext w:val="0"/>
        <w:keepLines w:val="0"/>
        <w:spacing w:before="0" w:after="100" w:line="300" w:lineRule="auto"/>
      </w:pPr>
      <w:r>
        <w:rPr>
          <w:rFonts w:ascii="Calibri" w:hAnsi="Calibri"/>
          <w:b w:val="0"/>
          <w:i w:val="0"/>
          <w:color w:val="1C1814"/>
          <w:sz w:val="22"/>
        </w:rPr>
        <w:t>Fuoristrada 4x4 su un crinale sopra il mare di nuvole tra le montagne della Sardegna</w:t>
      </w:r>
    </w:p>
    <w:p>
      <w:pPr>
        <w:keepNext/>
        <w:keepLines w:val="0"/>
        <w:spacing w:before="0" w:after="20" w:line="300" w:lineRule="auto"/>
      </w:pPr>
      <w:r>
        <w:rPr>
          <w:rFonts w:ascii="Calibri" w:hAnsi="Calibri"/>
          <w:b/>
          <w:i w:val="0"/>
          <w:color w:val="1F4D78"/>
          <w:sz w:val="22"/>
        </w:rPr>
        <w:t>4x4exp-guado</w:t>
      </w:r>
    </w:p>
    <w:p>
      <w:pPr>
        <w:keepNext w:val="0"/>
        <w:keepLines w:val="0"/>
        <w:spacing w:before="0" w:after="100" w:line="300" w:lineRule="auto"/>
      </w:pPr>
      <w:r>
        <w:rPr>
          <w:rFonts w:ascii="Calibri" w:hAnsi="Calibri"/>
          <w:b w:val="0"/>
          <w:i w:val="0"/>
          <w:color w:val="1C1814"/>
          <w:sz w:val="22"/>
        </w:rPr>
        <w:t>Fuoristrada 4x4 durante il guado di un fiume tra la vegetazione primaverile</w:t>
      </w:r>
    </w:p>
    <w:p>
      <w:pPr>
        <w:keepNext/>
        <w:keepLines w:val="0"/>
        <w:spacing w:before="0" w:after="20" w:line="300" w:lineRule="auto"/>
      </w:pPr>
      <w:r>
        <w:rPr>
          <w:rFonts w:ascii="Calibri" w:hAnsi="Calibri"/>
          <w:b/>
          <w:i w:val="0"/>
          <w:color w:val="1F4D78"/>
          <w:sz w:val="22"/>
        </w:rPr>
        <w:t>4x4exp-bosco</w:t>
      </w:r>
    </w:p>
    <w:p>
      <w:pPr>
        <w:keepNext w:val="0"/>
        <w:keepLines w:val="0"/>
        <w:spacing w:before="0" w:after="100" w:line="300" w:lineRule="auto"/>
      </w:pPr>
      <w:r>
        <w:rPr>
          <w:rFonts w:ascii="Calibri" w:hAnsi="Calibri"/>
          <w:b w:val="0"/>
          <w:i w:val="0"/>
          <w:color w:val="1C1814"/>
          <w:sz w:val="22"/>
        </w:rPr>
        <w:t>Fuoristrada 4x4 lungo un sentiero sterrato immerso nel bosco</w:t>
      </w:r>
    </w:p>
    <w:p>
      <w:pPr>
        <w:keepNext/>
        <w:keepLines w:val="0"/>
        <w:spacing w:before="0" w:after="20" w:line="300" w:lineRule="auto"/>
      </w:pPr>
      <w:r>
        <w:rPr>
          <w:rFonts w:ascii="Calibri" w:hAnsi="Calibri"/>
          <w:b/>
          <w:i w:val="0"/>
          <w:color w:val="1F4D78"/>
          <w:sz w:val="22"/>
        </w:rPr>
        <w:t>carousel-4x4exp-1</w:t>
      </w:r>
    </w:p>
    <w:p>
      <w:pPr>
        <w:keepNext w:val="0"/>
        <w:keepLines w:val="0"/>
        <w:spacing w:before="0" w:after="100" w:line="300" w:lineRule="auto"/>
      </w:pPr>
      <w:r>
        <w:rPr>
          <w:rFonts w:ascii="Calibri" w:hAnsi="Calibri"/>
          <w:b w:val="0"/>
          <w:i w:val="0"/>
          <w:color w:val="1C1814"/>
          <w:sz w:val="22"/>
        </w:rPr>
        <w:t>Fuoristrada 4x4 su un dolce altopiano erboso, atmosfera tranquilla</w:t>
      </w:r>
    </w:p>
    <w:p>
      <w:pPr>
        <w:keepNext/>
        <w:keepLines w:val="0"/>
        <w:spacing w:before="0" w:after="20" w:line="300" w:lineRule="auto"/>
      </w:pPr>
      <w:r>
        <w:rPr>
          <w:rFonts w:ascii="Calibri" w:hAnsi="Calibri"/>
          <w:b/>
          <w:i w:val="0"/>
          <w:color w:val="1F4D78"/>
          <w:sz w:val="22"/>
        </w:rPr>
        <w:t>carousel-4x4exp-2</w:t>
      </w:r>
    </w:p>
    <w:p>
      <w:pPr>
        <w:keepNext w:val="0"/>
        <w:keepLines w:val="0"/>
        <w:spacing w:before="0" w:after="100" w:line="300" w:lineRule="auto"/>
      </w:pPr>
      <w:r>
        <w:rPr>
          <w:rFonts w:ascii="Calibri" w:hAnsi="Calibri"/>
          <w:b w:val="0"/>
          <w:i w:val="0"/>
          <w:color w:val="1C1814"/>
          <w:sz w:val="22"/>
        </w:rPr>
        <w:t>Fuoristrada 4x4 lungo una pista di campagna tra gli alberi</w:t>
      </w:r>
    </w:p>
    <w:p>
      <w:pPr>
        <w:pStyle w:val="Heading2"/>
        <w:pageBreakBefore w:val="0"/>
      </w:pPr>
      <w:r>
        <w:t>e-bike</w:t>
      </w:r>
    </w:p>
    <w:p>
      <w:pPr>
        <w:keepNext/>
        <w:keepLines w:val="0"/>
        <w:spacing w:before="0" w:after="20" w:line="300" w:lineRule="auto"/>
      </w:pPr>
      <w:r>
        <w:rPr>
          <w:rFonts w:ascii="Calibri" w:hAnsi="Calibri"/>
          <w:b/>
          <w:i w:val="0"/>
          <w:color w:val="1F4D78"/>
          <w:sz w:val="22"/>
        </w:rPr>
        <w:t>ebike-costa</w:t>
      </w:r>
    </w:p>
    <w:p>
      <w:pPr>
        <w:keepNext w:val="0"/>
        <w:keepLines w:val="0"/>
        <w:spacing w:before="0" w:after="100" w:line="300" w:lineRule="auto"/>
      </w:pPr>
      <w:r>
        <w:rPr>
          <w:rFonts w:ascii="Calibri" w:hAnsi="Calibri"/>
          <w:b w:val="0"/>
          <w:i w:val="0"/>
          <w:color w:val="1C1814"/>
          <w:sz w:val="22"/>
        </w:rPr>
        <w:t>Ciclista in mountain bike su una spiaggia sarda, con il mare cristallino sullo sfondo</w:t>
      </w:r>
    </w:p>
    <w:p>
      <w:pPr>
        <w:keepNext/>
        <w:keepLines w:val="0"/>
        <w:spacing w:before="0" w:after="20" w:line="300" w:lineRule="auto"/>
      </w:pPr>
      <w:r>
        <w:rPr>
          <w:rFonts w:ascii="Calibri" w:hAnsi="Calibri"/>
          <w:b/>
          <w:i w:val="0"/>
          <w:color w:val="1F4D78"/>
          <w:sz w:val="22"/>
        </w:rPr>
        <w:t>ebike-pineta</w:t>
      </w:r>
    </w:p>
    <w:p>
      <w:pPr>
        <w:keepNext w:val="0"/>
        <w:keepLines w:val="0"/>
        <w:spacing w:before="0" w:after="100" w:line="300" w:lineRule="auto"/>
      </w:pPr>
      <w:r>
        <w:rPr>
          <w:rFonts w:ascii="Calibri" w:hAnsi="Calibri"/>
          <w:b w:val="0"/>
          <w:i w:val="0"/>
          <w:color w:val="1C1814"/>
          <w:sz w:val="22"/>
        </w:rPr>
        <w:t>Mountain bike appoggiata a un pino su una caletta turchese della Sardegna</w:t>
      </w:r>
    </w:p>
    <w:p>
      <w:pPr>
        <w:keepNext/>
        <w:keepLines w:val="0"/>
        <w:spacing w:before="0" w:after="20" w:line="300" w:lineRule="auto"/>
      </w:pPr>
      <w:r>
        <w:rPr>
          <w:rFonts w:ascii="Calibri" w:hAnsi="Calibri"/>
          <w:b/>
          <w:i w:val="0"/>
          <w:color w:val="1F4D78"/>
          <w:sz w:val="22"/>
        </w:rPr>
        <w:t>carousel-ebike-1</w:t>
      </w:r>
    </w:p>
    <w:p>
      <w:pPr>
        <w:keepNext w:val="0"/>
        <w:keepLines w:val="0"/>
        <w:spacing w:before="0" w:after="100" w:line="300" w:lineRule="auto"/>
      </w:pPr>
      <w:r>
        <w:rPr>
          <w:rFonts w:ascii="Calibri" w:hAnsi="Calibri"/>
          <w:b w:val="0"/>
          <w:i w:val="0"/>
          <w:color w:val="1C1814"/>
          <w:sz w:val="22"/>
        </w:rPr>
        <w:t>E-bike appoggiata a un capanno di osservazione in legno, davanti a una laguna</w:t>
      </w:r>
    </w:p>
    <w:p>
      <w:pPr>
        <w:keepNext/>
        <w:keepLines w:val="0"/>
        <w:spacing w:before="0" w:after="20" w:line="300" w:lineRule="auto"/>
      </w:pPr>
      <w:r>
        <w:rPr>
          <w:rFonts w:ascii="Calibri" w:hAnsi="Calibri"/>
          <w:b/>
          <w:i w:val="0"/>
          <w:color w:val="1F4D78"/>
          <w:sz w:val="22"/>
        </w:rPr>
        <w:t>carousel-ebike-2</w:t>
      </w:r>
    </w:p>
    <w:p>
      <w:pPr>
        <w:keepNext w:val="0"/>
        <w:keepLines w:val="0"/>
        <w:spacing w:before="0" w:after="100" w:line="300" w:lineRule="auto"/>
      </w:pPr>
      <w:r>
        <w:rPr>
          <w:rFonts w:ascii="Calibri" w:hAnsi="Calibri"/>
          <w:b w:val="0"/>
          <w:i w:val="0"/>
          <w:color w:val="1C1814"/>
          <w:sz w:val="22"/>
        </w:rPr>
        <w:t>Ciclista in e-bike lungo la costa, con isole e mare cristallino sullo sfondo</w:t>
      </w:r>
    </w:p>
    <w:p>
      <w:pPr>
        <w:keepNext/>
        <w:keepLines w:val="0"/>
        <w:spacing w:before="0" w:after="20" w:line="300" w:lineRule="auto"/>
      </w:pPr>
      <w:r>
        <w:rPr>
          <w:rFonts w:ascii="Calibri" w:hAnsi="Calibri"/>
          <w:b/>
          <w:i w:val="0"/>
          <w:color w:val="1F4D78"/>
          <w:sz w:val="22"/>
        </w:rPr>
        <w:t>carousel-ebike-3</w:t>
      </w:r>
    </w:p>
    <w:p>
      <w:pPr>
        <w:keepNext w:val="0"/>
        <w:keepLines w:val="0"/>
        <w:spacing w:before="0" w:after="100" w:line="300" w:lineRule="auto"/>
      </w:pPr>
      <w:r>
        <w:rPr>
          <w:rFonts w:ascii="Calibri" w:hAnsi="Calibri"/>
          <w:b w:val="0"/>
          <w:i w:val="0"/>
          <w:color w:val="1C1814"/>
          <w:sz w:val="22"/>
        </w:rPr>
        <w:t>E-bike in sosta su un tavolo da picnic all'ombra dei pini, vista mare</w:t>
      </w:r>
    </w:p>
    <w:p>
      <w:pPr>
        <w:pStyle w:val="Heading2"/>
        <w:pageBreakBefore w:val="0"/>
      </w:pPr>
      <w:r>
        <w:t>enduro</w:t>
      </w:r>
    </w:p>
    <w:p>
      <w:pPr>
        <w:keepNext/>
        <w:keepLines w:val="0"/>
        <w:spacing w:before="0" w:after="20" w:line="300" w:lineRule="auto"/>
      </w:pPr>
      <w:r>
        <w:rPr>
          <w:rFonts w:ascii="Calibri" w:hAnsi="Calibri"/>
          <w:b/>
          <w:i w:val="0"/>
          <w:color w:val="1F4D78"/>
          <w:sz w:val="22"/>
        </w:rPr>
        <w:t>hero-enduro-gruppo</w:t>
      </w:r>
    </w:p>
    <w:p>
      <w:pPr>
        <w:keepNext w:val="0"/>
        <w:keepLines w:val="0"/>
        <w:spacing w:before="0" w:after="100" w:line="300" w:lineRule="auto"/>
      </w:pPr>
      <w:r>
        <w:rPr>
          <w:rFonts w:ascii="Calibri" w:hAnsi="Calibri"/>
          <w:b w:val="0"/>
          <w:i w:val="0"/>
          <w:color w:val="1C1814"/>
          <w:sz w:val="22"/>
        </w:rPr>
        <w:t>Moto da enduro e rider su un sentiero fiorito tra le montagne della Sardegna</w:t>
      </w:r>
    </w:p>
    <w:p>
      <w:pPr>
        <w:keepNext/>
        <w:keepLines w:val="0"/>
        <w:spacing w:before="0" w:after="20" w:line="300" w:lineRule="auto"/>
      </w:pPr>
      <w:r>
        <w:rPr>
          <w:rFonts w:ascii="Calibri" w:hAnsi="Calibri"/>
          <w:b/>
          <w:i w:val="0"/>
          <w:color w:val="1F4D78"/>
          <w:sz w:val="22"/>
        </w:rPr>
        <w:t>cat-enduro</w:t>
      </w:r>
    </w:p>
    <w:p>
      <w:pPr>
        <w:keepNext w:val="0"/>
        <w:keepLines w:val="0"/>
        <w:spacing w:before="0" w:after="100" w:line="300" w:lineRule="auto"/>
      </w:pPr>
      <w:r>
        <w:rPr>
          <w:rFonts w:ascii="Calibri" w:hAnsi="Calibri"/>
          <w:b w:val="0"/>
          <w:i w:val="0"/>
          <w:color w:val="1C1814"/>
          <w:sz w:val="22"/>
        </w:rPr>
        <w:t>Rider in sosta con le moto da enduro su un crinale panoramico</w:t>
      </w:r>
    </w:p>
    <w:p>
      <w:pPr>
        <w:keepNext/>
        <w:keepLines w:val="0"/>
        <w:spacing w:before="0" w:after="20" w:line="300" w:lineRule="auto"/>
      </w:pPr>
      <w:r>
        <w:rPr>
          <w:rFonts w:ascii="Calibri" w:hAnsi="Calibri"/>
          <w:b/>
          <w:i w:val="0"/>
          <w:color w:val="1F4D78"/>
          <w:sz w:val="22"/>
        </w:rPr>
        <w:t>enduro-sentiero</w:t>
      </w:r>
    </w:p>
    <w:p>
      <w:pPr>
        <w:keepNext w:val="0"/>
        <w:keepLines w:val="0"/>
        <w:spacing w:before="0" w:after="100" w:line="300" w:lineRule="auto"/>
      </w:pPr>
      <w:r>
        <w:rPr>
          <w:rFonts w:ascii="Calibri" w:hAnsi="Calibri"/>
          <w:b w:val="0"/>
          <w:i w:val="0"/>
          <w:color w:val="1C1814"/>
          <w:sz w:val="22"/>
        </w:rPr>
        <w:t>Rider su moto da enduro lungo un sentiero sterrato tra le montagne</w:t>
      </w:r>
    </w:p>
    <w:p>
      <w:pPr>
        <w:keepNext/>
        <w:keepLines w:val="0"/>
        <w:spacing w:before="0" w:after="20" w:line="300" w:lineRule="auto"/>
      </w:pPr>
      <w:r>
        <w:rPr>
          <w:rFonts w:ascii="Calibri" w:hAnsi="Calibri"/>
          <w:b/>
          <w:i w:val="0"/>
          <w:color w:val="1F4D78"/>
          <w:sz w:val="22"/>
        </w:rPr>
        <w:t>enduro-vetta</w:t>
      </w:r>
    </w:p>
    <w:p>
      <w:pPr>
        <w:keepNext w:val="0"/>
        <w:keepLines w:val="0"/>
        <w:spacing w:before="0" w:after="100" w:line="300" w:lineRule="auto"/>
      </w:pPr>
      <w:r>
        <w:rPr>
          <w:rFonts w:ascii="Calibri" w:hAnsi="Calibri"/>
          <w:b w:val="0"/>
          <w:i w:val="0"/>
          <w:color w:val="1C1814"/>
          <w:sz w:val="22"/>
        </w:rPr>
        <w:t>Rider esulta accanto alla moto da enduro in cima a un percorso panoramico</w:t>
      </w:r>
    </w:p>
    <w:p>
      <w:pPr>
        <w:keepNext/>
        <w:keepLines w:val="0"/>
        <w:spacing w:before="0" w:after="20" w:line="300" w:lineRule="auto"/>
      </w:pPr>
      <w:r>
        <w:rPr>
          <w:rFonts w:ascii="Calibri" w:hAnsi="Calibri"/>
          <w:b/>
          <w:i w:val="0"/>
          <w:color w:val="1F4D78"/>
          <w:sz w:val="22"/>
        </w:rPr>
        <w:t>chi-siamo-gruppo</w:t>
      </w:r>
    </w:p>
    <w:p>
      <w:pPr>
        <w:keepNext w:val="0"/>
        <w:keepLines w:val="0"/>
        <w:spacing w:before="0" w:after="100" w:line="300" w:lineRule="auto"/>
      </w:pPr>
      <w:r>
        <w:rPr>
          <w:rFonts w:ascii="Calibri" w:hAnsi="Calibri"/>
          <w:b w:val="0"/>
          <w:i w:val="0"/>
          <w:color w:val="1C1814"/>
          <w:sz w:val="22"/>
        </w:rPr>
        <w:t>Gruppo di rider enduro schierati con le moto lungo la costa sarda, mani alzate al saluto</w:t>
      </w:r>
    </w:p>
    <w:p>
      <w:pPr>
        <w:keepNext/>
        <w:keepLines w:val="0"/>
        <w:spacing w:before="0" w:after="20" w:line="300" w:lineRule="auto"/>
      </w:pPr>
      <w:r>
        <w:rPr>
          <w:rFonts w:ascii="Calibri" w:hAnsi="Calibri"/>
          <w:b/>
          <w:i w:val="0"/>
          <w:color w:val="1F4D78"/>
          <w:sz w:val="22"/>
        </w:rPr>
        <w:t>carousel-enduro-1</w:t>
      </w:r>
    </w:p>
    <w:p>
      <w:pPr>
        <w:keepNext w:val="0"/>
        <w:keepLines w:val="0"/>
        <w:spacing w:before="0" w:after="100" w:line="300" w:lineRule="auto"/>
      </w:pPr>
      <w:r>
        <w:rPr>
          <w:rFonts w:ascii="Calibri" w:hAnsi="Calibri"/>
          <w:b w:val="0"/>
          <w:i w:val="0"/>
          <w:color w:val="1C1814"/>
          <w:sz w:val="22"/>
        </w:rPr>
        <w:t>Gruppo di moto da enduro in sosta su un crinale roccioso panoramico</w:t>
      </w:r>
    </w:p>
    <w:p>
      <w:pPr>
        <w:keepNext/>
        <w:keepLines w:val="0"/>
        <w:spacing w:before="0" w:after="20" w:line="300" w:lineRule="auto"/>
      </w:pPr>
      <w:r>
        <w:rPr>
          <w:rFonts w:ascii="Calibri" w:hAnsi="Calibri"/>
          <w:b/>
          <w:i w:val="0"/>
          <w:color w:val="1F4D78"/>
          <w:sz w:val="22"/>
        </w:rPr>
        <w:t>carousel-enduro-2</w:t>
      </w:r>
    </w:p>
    <w:p>
      <w:pPr>
        <w:keepNext w:val="0"/>
        <w:keepLines w:val="0"/>
        <w:spacing w:before="0" w:after="100" w:line="300" w:lineRule="auto"/>
      </w:pPr>
      <w:r>
        <w:rPr>
          <w:rFonts w:ascii="Calibri" w:hAnsi="Calibri"/>
          <w:b w:val="0"/>
          <w:i w:val="0"/>
          <w:color w:val="1C1814"/>
          <w:sz w:val="22"/>
        </w:rPr>
        <w:t>Rider da enduro su una spiaggia di ciottoli, davanti al mare</w:t>
      </w:r>
    </w:p>
    <w:p>
      <w:pPr>
        <w:keepNext/>
        <w:keepLines w:val="0"/>
        <w:spacing w:before="0" w:after="20" w:line="300" w:lineRule="auto"/>
      </w:pPr>
      <w:r>
        <w:rPr>
          <w:rFonts w:ascii="Calibri" w:hAnsi="Calibri"/>
          <w:b/>
          <w:i w:val="0"/>
          <w:color w:val="1F4D78"/>
          <w:sz w:val="22"/>
        </w:rPr>
        <w:t>carousel-enduro-3</w:t>
      </w:r>
    </w:p>
    <w:p>
      <w:pPr>
        <w:keepNext w:val="0"/>
        <w:keepLines w:val="0"/>
        <w:spacing w:before="0" w:after="100" w:line="300" w:lineRule="auto"/>
      </w:pPr>
      <w:r>
        <w:rPr>
          <w:rFonts w:ascii="Calibri" w:hAnsi="Calibri"/>
          <w:b w:val="0"/>
          <w:i w:val="0"/>
          <w:color w:val="1C1814"/>
          <w:sz w:val="22"/>
        </w:rPr>
        <w:t>Rider da enduro in sosta con vista panoramica sulle colline e il mare</w:t>
      </w:r>
    </w:p>
    <w:p>
      <w:pPr>
        <w:keepNext/>
        <w:keepLines w:val="0"/>
        <w:spacing w:before="0" w:after="20" w:line="300" w:lineRule="auto"/>
      </w:pPr>
      <w:r>
        <w:rPr>
          <w:rFonts w:ascii="Calibri" w:hAnsi="Calibri"/>
          <w:b/>
          <w:i w:val="0"/>
          <w:color w:val="1F4D78"/>
          <w:sz w:val="22"/>
        </w:rPr>
        <w:t>carousel-enduro-4</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carousel-enduro-5</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carousel-enduro-6</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carousel-enduro-7</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carousel-enduro-8</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carousel-enduro-9</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carousel-enduro-10</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carousel-enduro-11</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carousel-enduro-12</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carousel-enduro-13</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carousel-enduro-14</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carousel-enduro-15</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carousel-enduro-16</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carousel-enduro-17</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carousel-enduro-18</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carousel-enduro-19</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carousel-enduro-20</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carousel-enduro-21</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carousel-enduro-22</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carousel-enduro-23</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carousel-enduro-24</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carousel-enduro-25</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carousel-enduro-26</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carousel-enduro-27</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carousel-enduro-28</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carousel-enduro-29</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carousel-enduro-30</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carousel-enduro-31</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carousel-enduro-32</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carousel-enduro-33</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carousel-enduro-34</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carousel-enduro-35</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carousel-enduro-36</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carousel-enduro-37</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carousel-enduro-38</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carousel-enduro-39</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carousel-enduro-40</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carousel-enduro-41</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carousel-enduro-42</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carousel-enduro-43</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carousel-enduro-44</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carousel-enduro-45</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carousel-enduro-46</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carousel-enduro-47</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carousel-enduro-48</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carousel-enduro-49</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keepNext/>
        <w:keepLines w:val="0"/>
        <w:spacing w:before="0" w:after="20" w:line="300" w:lineRule="auto"/>
      </w:pPr>
      <w:r>
        <w:rPr>
          <w:rFonts w:ascii="Calibri" w:hAnsi="Calibri"/>
          <w:b/>
          <w:i w:val="0"/>
          <w:color w:val="1F4D78"/>
          <w:sz w:val="22"/>
        </w:rPr>
        <w:t>carousel-enduro-50</w:t>
      </w:r>
    </w:p>
    <w:p>
      <w:pPr>
        <w:keepNext w:val="0"/>
        <w:keepLines w:val="0"/>
        <w:spacing w:before="0" w:after="100" w:line="300" w:lineRule="auto"/>
      </w:pPr>
      <w:r>
        <w:rPr>
          <w:rFonts w:ascii="Calibri" w:hAnsi="Calibri"/>
          <w:b w:val="0"/>
          <w:i w:val="0"/>
          <w:color w:val="1C1814"/>
          <w:sz w:val="22"/>
        </w:rPr>
        <w:t>Rider enduro in azione su un percorso sterrato</w:t>
      </w:r>
    </w:p>
    <w:p>
      <w:pPr>
        <w:keepNext/>
        <w:keepLines w:val="0"/>
        <w:spacing w:before="0" w:after="20" w:line="300" w:lineRule="auto"/>
      </w:pPr>
      <w:r>
        <w:rPr>
          <w:rFonts w:ascii="Calibri" w:hAnsi="Calibri"/>
          <w:b/>
          <w:i w:val="0"/>
          <w:color w:val="1F4D78"/>
          <w:sz w:val="22"/>
        </w:rPr>
        <w:t>carousel-enduro-51</w:t>
      </w:r>
    </w:p>
    <w:p>
      <w:pPr>
        <w:keepNext w:val="0"/>
        <w:keepLines w:val="0"/>
        <w:spacing w:before="0" w:after="100" w:line="300" w:lineRule="auto"/>
      </w:pPr>
      <w:r>
        <w:rPr>
          <w:rFonts w:ascii="Calibri" w:hAnsi="Calibri"/>
          <w:b w:val="0"/>
          <w:i w:val="0"/>
          <w:color w:val="1C1814"/>
          <w:sz w:val="22"/>
        </w:rPr>
        <w:t>Moto da enduro in sosta vicino alla costa sarda</w:t>
      </w:r>
    </w:p>
    <w:p>
      <w:pPr>
        <w:keepNext/>
        <w:keepLines w:val="0"/>
        <w:spacing w:before="0" w:after="20" w:line="300" w:lineRule="auto"/>
      </w:pPr>
      <w:r>
        <w:rPr>
          <w:rFonts w:ascii="Calibri" w:hAnsi="Calibri"/>
          <w:b/>
          <w:i w:val="0"/>
          <w:color w:val="1F4D78"/>
          <w:sz w:val="22"/>
        </w:rPr>
        <w:t>carousel-enduro-52</w:t>
      </w:r>
    </w:p>
    <w:p>
      <w:pPr>
        <w:keepNext w:val="0"/>
        <w:keepLines w:val="0"/>
        <w:spacing w:before="0" w:after="100" w:line="300" w:lineRule="auto"/>
      </w:pPr>
      <w:r>
        <w:rPr>
          <w:rFonts w:ascii="Calibri" w:hAnsi="Calibri"/>
          <w:b w:val="0"/>
          <w:i w:val="0"/>
          <w:color w:val="1C1814"/>
          <w:sz w:val="22"/>
        </w:rPr>
        <w:t>Rider enduro su un sentiero sterrato in Sardegna</w:t>
      </w:r>
    </w:p>
    <w:p>
      <w:pPr>
        <w:keepNext/>
        <w:keepLines w:val="0"/>
        <w:spacing w:before="0" w:after="20" w:line="300" w:lineRule="auto"/>
      </w:pPr>
      <w:r>
        <w:rPr>
          <w:rFonts w:ascii="Calibri" w:hAnsi="Calibri"/>
          <w:b/>
          <w:i w:val="0"/>
          <w:color w:val="1F4D78"/>
          <w:sz w:val="22"/>
        </w:rPr>
        <w:t>carousel-enduro-53</w:t>
      </w:r>
    </w:p>
    <w:p>
      <w:pPr>
        <w:keepNext w:val="0"/>
        <w:keepLines w:val="0"/>
        <w:spacing w:before="0" w:after="100" w:line="300" w:lineRule="auto"/>
      </w:pPr>
      <w:r>
        <w:rPr>
          <w:rFonts w:ascii="Calibri" w:hAnsi="Calibri"/>
          <w:b w:val="0"/>
          <w:i w:val="0"/>
          <w:color w:val="1C1814"/>
          <w:sz w:val="22"/>
        </w:rPr>
        <w:t>Moto da enduro in sosta con vista sul mare</w:t>
      </w:r>
    </w:p>
    <w:p>
      <w:pPr>
        <w:keepNext/>
        <w:keepLines w:val="0"/>
        <w:spacing w:before="0" w:after="20" w:line="300" w:lineRule="auto"/>
      </w:pPr>
      <w:r>
        <w:rPr>
          <w:rFonts w:ascii="Calibri" w:hAnsi="Calibri"/>
          <w:b/>
          <w:i w:val="0"/>
          <w:color w:val="1F4D78"/>
          <w:sz w:val="22"/>
        </w:rPr>
        <w:t>carousel-enduro-54</w:t>
      </w:r>
    </w:p>
    <w:p>
      <w:pPr>
        <w:keepNext w:val="0"/>
        <w:keepLines w:val="0"/>
        <w:spacing w:before="0" w:after="100" w:line="300" w:lineRule="auto"/>
      </w:pPr>
      <w:r>
        <w:rPr>
          <w:rFonts w:ascii="Calibri" w:hAnsi="Calibri"/>
          <w:b w:val="0"/>
          <w:i w:val="0"/>
          <w:color w:val="1C1814"/>
          <w:sz w:val="22"/>
        </w:rPr>
        <w:t>Rider enduro durante un guado in Sardegna</w:t>
      </w:r>
    </w:p>
    <w:p>
      <w:pPr>
        <w:keepNext/>
        <w:keepLines w:val="0"/>
        <w:spacing w:before="0" w:after="20" w:line="300" w:lineRule="auto"/>
      </w:pPr>
      <w:r>
        <w:rPr>
          <w:rFonts w:ascii="Calibri" w:hAnsi="Calibri"/>
          <w:b/>
          <w:i w:val="0"/>
          <w:color w:val="1F4D78"/>
          <w:sz w:val="22"/>
        </w:rPr>
        <w:t>carousel-enduro-55</w:t>
      </w:r>
    </w:p>
    <w:p>
      <w:pPr>
        <w:keepNext w:val="0"/>
        <w:keepLines w:val="0"/>
        <w:spacing w:before="0" w:after="100" w:line="300" w:lineRule="auto"/>
      </w:pPr>
      <w:r>
        <w:rPr>
          <w:rFonts w:ascii="Calibri" w:hAnsi="Calibri"/>
          <w:b w:val="0"/>
          <w:i w:val="0"/>
          <w:color w:val="1C1814"/>
          <w:sz w:val="22"/>
        </w:rPr>
        <w:t>Gruppo enduro in sosta panoramica in Sardegna</w:t>
      </w:r>
    </w:p>
    <w:p>
      <w:pPr>
        <w:keepNext/>
        <w:keepLines w:val="0"/>
        <w:spacing w:before="0" w:after="20" w:line="300" w:lineRule="auto"/>
      </w:pPr>
      <w:r>
        <w:rPr>
          <w:rFonts w:ascii="Calibri" w:hAnsi="Calibri"/>
          <w:b/>
          <w:i w:val="0"/>
          <w:color w:val="1F4D78"/>
          <w:sz w:val="22"/>
        </w:rPr>
        <w:t>carousel-enduro-56</w:t>
      </w:r>
    </w:p>
    <w:p>
      <w:pPr>
        <w:keepNext w:val="0"/>
        <w:keepLines w:val="0"/>
        <w:spacing w:before="0" w:after="100" w:line="300" w:lineRule="auto"/>
      </w:pPr>
      <w:r>
        <w:rPr>
          <w:rFonts w:ascii="Calibri" w:hAnsi="Calibri"/>
          <w:b w:val="0"/>
          <w:i w:val="0"/>
          <w:color w:val="1C1814"/>
          <w:sz w:val="22"/>
        </w:rPr>
        <w:t>Rider enduro su un crinale con vista sulla costa sarda</w:t>
      </w:r>
    </w:p>
    <w:p>
      <w:pPr>
        <w:keepNext/>
        <w:keepLines w:val="0"/>
        <w:spacing w:before="0" w:after="20" w:line="300" w:lineRule="auto"/>
      </w:pPr>
      <w:r>
        <w:rPr>
          <w:rFonts w:ascii="Calibri" w:hAnsi="Calibri"/>
          <w:b/>
          <w:i w:val="0"/>
          <w:color w:val="1F4D78"/>
          <w:sz w:val="22"/>
        </w:rPr>
        <w:t>carousel-enduro-57</w:t>
      </w:r>
    </w:p>
    <w:p>
      <w:pPr>
        <w:keepNext w:val="0"/>
        <w:keepLines w:val="0"/>
        <w:spacing w:before="0" w:after="100" w:line="300" w:lineRule="auto"/>
      </w:pPr>
      <w:r>
        <w:rPr>
          <w:rFonts w:ascii="Calibri" w:hAnsi="Calibri"/>
          <w:b w:val="0"/>
          <w:i w:val="0"/>
          <w:color w:val="1C1814"/>
          <w:sz w:val="22"/>
        </w:rPr>
        <w:t>Moto da enduro lungo un sentiero tra la macchia mediterranea</w:t>
      </w:r>
    </w:p>
    <w:p>
      <w:pPr>
        <w:pStyle w:val="Heading2"/>
        <w:pageBreakBefore w:val="0"/>
      </w:pPr>
      <w:r>
        <w:t>generale</w:t>
      </w:r>
    </w:p>
    <w:p>
      <w:pPr>
        <w:keepNext/>
        <w:keepLines w:val="0"/>
        <w:spacing w:before="0" w:after="20" w:line="300" w:lineRule="auto"/>
      </w:pPr>
      <w:r>
        <w:rPr>
          <w:rFonts w:ascii="Calibri" w:hAnsi="Calibri"/>
          <w:b/>
          <w:i w:val="0"/>
          <w:color w:val="1F4D78"/>
          <w:sz w:val="22"/>
        </w:rPr>
        <w:t>gruppo-altopiano</w:t>
      </w:r>
    </w:p>
    <w:p>
      <w:pPr>
        <w:keepNext w:val="0"/>
        <w:keepLines w:val="0"/>
        <w:spacing w:before="0" w:after="100" w:line="300" w:lineRule="auto"/>
      </w:pPr>
      <w:r>
        <w:rPr>
          <w:rFonts w:ascii="Calibri" w:hAnsi="Calibri"/>
          <w:b w:val="0"/>
          <w:i w:val="0"/>
          <w:color w:val="1C1814"/>
          <w:sz w:val="22"/>
        </w:rPr>
        <w:t>Gruppo di rider in sosta con le moto su un altopiano verde della Sardegna</w:t>
      </w:r>
    </w:p>
    <w:p>
      <w:pPr>
        <w:keepNext/>
        <w:keepLines w:val="0"/>
        <w:spacing w:before="0" w:after="20" w:line="300" w:lineRule="auto"/>
      </w:pPr>
      <w:r>
        <w:rPr>
          <w:rFonts w:ascii="Calibri" w:hAnsi="Calibri"/>
          <w:b/>
          <w:i w:val="0"/>
          <w:color w:val="1F4D78"/>
          <w:sz w:val="22"/>
        </w:rPr>
        <w:t>pinnetta-sosta</w:t>
      </w:r>
    </w:p>
    <w:p>
      <w:pPr>
        <w:keepNext w:val="0"/>
        <w:keepLines w:val="0"/>
        <w:spacing w:before="0" w:after="100" w:line="300" w:lineRule="auto"/>
      </w:pPr>
      <w:r>
        <w:rPr>
          <w:rFonts w:ascii="Calibri" w:hAnsi="Calibri"/>
          <w:b w:val="0"/>
          <w:i w:val="0"/>
          <w:color w:val="1C1814"/>
          <w:sz w:val="22"/>
        </w:rPr>
        <w:t>Sosta del gruppo accanto alle pinnette, le capanne tradizionali dei pastori sardi</w:t>
      </w:r>
    </w:p>
    <w:p>
      <w:pPr>
        <w:keepNext/>
        <w:keepLines w:val="0"/>
        <w:spacing w:before="0" w:after="20" w:line="300" w:lineRule="auto"/>
      </w:pPr>
      <w:r>
        <w:rPr>
          <w:rFonts w:ascii="Calibri" w:hAnsi="Calibri"/>
          <w:b/>
          <w:i w:val="0"/>
          <w:color w:val="1F4D78"/>
          <w:sz w:val="22"/>
        </w:rPr>
        <w:t>pranzo-tavolata</w:t>
      </w:r>
    </w:p>
    <w:p>
      <w:pPr>
        <w:keepNext w:val="0"/>
        <w:keepLines w:val="0"/>
        <w:spacing w:before="0" w:after="100" w:line="300" w:lineRule="auto"/>
      </w:pPr>
      <w:r>
        <w:rPr>
          <w:rFonts w:ascii="Calibri" w:hAnsi="Calibri"/>
          <w:b w:val="0"/>
          <w:i w:val="0"/>
          <w:color w:val="1C1814"/>
          <w:sz w:val="22"/>
        </w:rPr>
        <w:t>Tavolata con prodotti tipici sardi durante la sosta pranzo del tour</w:t>
      </w:r>
    </w:p>
    <w:p>
      <w:pPr>
        <w:keepNext/>
        <w:keepLines w:val="0"/>
        <w:spacing w:before="0" w:after="20" w:line="300" w:lineRule="auto"/>
      </w:pPr>
      <w:r>
        <w:rPr>
          <w:rFonts w:ascii="Calibri" w:hAnsi="Calibri"/>
          <w:b/>
          <w:i w:val="0"/>
          <w:color w:val="1F4D78"/>
          <w:sz w:val="22"/>
        </w:rPr>
        <w:t>pranzo-agriturismo</w:t>
      </w:r>
    </w:p>
    <w:p>
      <w:pPr>
        <w:keepNext w:val="0"/>
        <w:keepLines w:val="0"/>
        <w:spacing w:before="0" w:after="100" w:line="300" w:lineRule="auto"/>
      </w:pPr>
      <w:r>
        <w:rPr>
          <w:rFonts w:ascii="Calibri" w:hAnsi="Calibri"/>
          <w:b w:val="0"/>
          <w:i w:val="0"/>
          <w:color w:val="1C1814"/>
          <w:sz w:val="22"/>
        </w:rPr>
        <w:t>Il gruppo a tavola in un agriturismo dell'entroterra sardo</w:t>
      </w:r>
    </w:p>
    <w:p>
      <w:pPr>
        <w:keepNext/>
        <w:keepLines w:val="0"/>
        <w:spacing w:before="0" w:after="20" w:line="300" w:lineRule="auto"/>
      </w:pPr>
      <w:r>
        <w:rPr>
          <w:rFonts w:ascii="Calibri" w:hAnsi="Calibri"/>
          <w:b/>
          <w:i w:val="0"/>
          <w:color w:val="1F4D78"/>
          <w:sz w:val="22"/>
        </w:rPr>
        <w:t>guida-sentiero</w:t>
      </w:r>
    </w:p>
    <w:p>
      <w:pPr>
        <w:keepNext w:val="0"/>
        <w:keepLines w:val="0"/>
        <w:spacing w:before="0" w:after="100" w:line="300" w:lineRule="auto"/>
      </w:pPr>
      <w:r>
        <w:rPr>
          <w:rFonts w:ascii="Calibri" w:hAnsi="Calibri"/>
          <w:b w:val="0"/>
          <w:i w:val="0"/>
          <w:color w:val="1C1814"/>
          <w:sz w:val="22"/>
        </w:rPr>
        <w:t>Guida di Sardegna Trail Avventura lungo un sentiero roccioso</w:t>
      </w:r>
    </w:p>
    <w:p>
      <w:pPr>
        <w:keepNext/>
        <w:keepLines w:val="0"/>
        <w:spacing w:before="0" w:after="20" w:line="300" w:lineRule="auto"/>
      </w:pPr>
      <w:r>
        <w:rPr>
          <w:rFonts w:ascii="Calibri" w:hAnsi="Calibri"/>
          <w:b/>
          <w:i w:val="0"/>
          <w:color w:val="1F4D78"/>
          <w:sz w:val="22"/>
        </w:rPr>
        <w:t>grotta-mineraria</w:t>
      </w:r>
    </w:p>
    <w:p>
      <w:pPr>
        <w:keepNext w:val="0"/>
        <w:keepLines w:val="0"/>
        <w:spacing w:before="0" w:after="100" w:line="300" w:lineRule="auto"/>
      </w:pPr>
      <w:r>
        <w:rPr>
          <w:rFonts w:ascii="Calibri" w:hAnsi="Calibri"/>
          <w:b w:val="0"/>
          <w:i w:val="0"/>
          <w:color w:val="1C1814"/>
          <w:sz w:val="22"/>
        </w:rPr>
        <w:t>Ingresso di una vecchia cava scavata nella roccia lungo il percorso</w:t>
      </w:r>
    </w:p>
    <w:p>
      <w:pPr>
        <w:keepNext/>
        <w:keepLines w:val="0"/>
        <w:spacing w:before="0" w:after="20" w:line="300" w:lineRule="auto"/>
      </w:pPr>
      <w:r>
        <w:rPr>
          <w:rFonts w:ascii="Calibri" w:hAnsi="Calibri"/>
          <w:b/>
          <w:i w:val="0"/>
          <w:color w:val="1F4D78"/>
          <w:sz w:val="22"/>
        </w:rPr>
        <w:t>moto-costa</w:t>
      </w:r>
    </w:p>
    <w:p>
      <w:pPr>
        <w:keepNext w:val="0"/>
        <w:keepLines w:val="0"/>
        <w:spacing w:before="0" w:after="100" w:line="300" w:lineRule="auto"/>
      </w:pPr>
      <w:r>
        <w:rPr>
          <w:rFonts w:ascii="Calibri" w:hAnsi="Calibri"/>
          <w:b w:val="0"/>
          <w:i w:val="0"/>
          <w:color w:val="1C1814"/>
          <w:sz w:val="22"/>
        </w:rPr>
        <w:t>Rider in sosta con la moto lungo un tratto costiero sterrato</w:t>
      </w:r>
    </w:p>
    <w:p>
      <w:pPr>
        <w:keepNext/>
        <w:keepLines w:val="0"/>
        <w:spacing w:before="0" w:after="20" w:line="300" w:lineRule="auto"/>
      </w:pPr>
      <w:r>
        <w:rPr>
          <w:rFonts w:ascii="Calibri" w:hAnsi="Calibri"/>
          <w:b/>
          <w:i w:val="0"/>
          <w:color w:val="1F4D78"/>
          <w:sz w:val="22"/>
        </w:rPr>
        <w:t>noleggio-discesa-vallata</w:t>
      </w:r>
    </w:p>
    <w:p>
      <w:pPr>
        <w:keepNext w:val="0"/>
        <w:keepLines w:val="0"/>
        <w:spacing w:before="0" w:after="100" w:line="300" w:lineRule="auto"/>
      </w:pPr>
      <w:r>
        <w:rPr>
          <w:rFonts w:ascii="Calibri" w:hAnsi="Calibri"/>
          <w:b w:val="0"/>
          <w:i w:val="0"/>
          <w:color w:val="1C1814"/>
          <w:sz w:val="22"/>
        </w:rPr>
        <w:t>Rider in discesa su un sentiero sterrato tra le montagne, con una vallata boscosa sullo sfondo</w:t>
      </w:r>
    </w:p>
    <w:p>
      <w:pPr>
        <w:pStyle w:val="Heading2"/>
        <w:pageBreakBefore w:val="0"/>
      </w:pPr>
      <w:r>
        <w:t>maxienduro</w:t>
      </w:r>
    </w:p>
    <w:p>
      <w:pPr>
        <w:keepNext/>
        <w:keepLines w:val="0"/>
        <w:spacing w:before="0" w:after="20" w:line="300" w:lineRule="auto"/>
      </w:pPr>
      <w:r>
        <w:rPr>
          <w:rFonts w:ascii="Calibri" w:hAnsi="Calibri"/>
          <w:b/>
          <w:i w:val="0"/>
          <w:color w:val="1F4D78"/>
          <w:sz w:val="22"/>
        </w:rPr>
        <w:t>hero-maxienduro-panorama</w:t>
      </w:r>
    </w:p>
    <w:p>
      <w:pPr>
        <w:keepNext w:val="0"/>
        <w:keepLines w:val="0"/>
        <w:spacing w:before="0" w:after="100" w:line="300" w:lineRule="auto"/>
      </w:pPr>
      <w:r>
        <w:rPr>
          <w:rFonts w:ascii="Calibri" w:hAnsi="Calibri"/>
          <w:b w:val="0"/>
          <w:i w:val="0"/>
          <w:color w:val="1C1814"/>
          <w:sz w:val="22"/>
        </w:rPr>
        <w:t>Due maxienduro parcheggiate su uno sterrato panoramico con le montagne sarde sullo sfondo</w:t>
      </w:r>
    </w:p>
    <w:p>
      <w:pPr>
        <w:keepNext/>
        <w:keepLines w:val="0"/>
        <w:spacing w:before="0" w:after="20" w:line="300" w:lineRule="auto"/>
      </w:pPr>
      <w:r>
        <w:rPr>
          <w:rFonts w:ascii="Calibri" w:hAnsi="Calibri"/>
          <w:b/>
          <w:i w:val="0"/>
          <w:color w:val="1F4D78"/>
          <w:sz w:val="22"/>
        </w:rPr>
        <w:t>hero-maxienduro-crinale</w:t>
      </w:r>
    </w:p>
    <w:p>
      <w:pPr>
        <w:keepNext w:val="0"/>
        <w:keepLines w:val="0"/>
        <w:spacing w:before="0" w:after="100" w:line="300" w:lineRule="auto"/>
      </w:pPr>
      <w:r>
        <w:rPr>
          <w:rFonts w:ascii="Calibri" w:hAnsi="Calibri"/>
          <w:b w:val="0"/>
          <w:i w:val="0"/>
          <w:color w:val="1C1814"/>
          <w:sz w:val="22"/>
        </w:rPr>
        <w:t>Rider in sosta sulla maxienduro su un crinale roccioso, panorama sulle montagne sarde sotto un cielo con nuvole</w:t>
      </w:r>
    </w:p>
    <w:p>
      <w:pPr>
        <w:keepNext/>
        <w:keepLines w:val="0"/>
        <w:spacing w:before="0" w:after="20" w:line="300" w:lineRule="auto"/>
      </w:pPr>
      <w:r>
        <w:rPr>
          <w:rFonts w:ascii="Calibri" w:hAnsi="Calibri"/>
          <w:b/>
          <w:i w:val="0"/>
          <w:color w:val="1F4D78"/>
          <w:sz w:val="22"/>
        </w:rPr>
        <w:t>cat-maxienduro</w:t>
      </w:r>
    </w:p>
    <w:p>
      <w:pPr>
        <w:keepNext w:val="0"/>
        <w:keepLines w:val="0"/>
        <w:spacing w:before="0" w:after="100" w:line="300" w:lineRule="auto"/>
      </w:pPr>
      <w:r>
        <w:rPr>
          <w:rFonts w:ascii="Calibri" w:hAnsi="Calibri"/>
          <w:b w:val="0"/>
          <w:i w:val="0"/>
          <w:color w:val="1C1814"/>
          <w:sz w:val="22"/>
        </w:rPr>
        <w:t>Gruppo di maxienduro da viaggio parcheggiate in una pineta sarda</w:t>
      </w:r>
    </w:p>
    <w:p>
      <w:pPr>
        <w:keepNext/>
        <w:keepLines w:val="0"/>
        <w:spacing w:before="0" w:after="20" w:line="300" w:lineRule="auto"/>
      </w:pPr>
      <w:r>
        <w:rPr>
          <w:rFonts w:ascii="Calibri" w:hAnsi="Calibri"/>
          <w:b/>
          <w:i w:val="0"/>
          <w:color w:val="1F4D78"/>
          <w:sz w:val="22"/>
        </w:rPr>
        <w:t>maxienduro-tenere</w:t>
      </w:r>
    </w:p>
    <w:p>
      <w:pPr>
        <w:keepNext w:val="0"/>
        <w:keepLines w:val="0"/>
        <w:spacing w:before="0" w:after="100" w:line="300" w:lineRule="auto"/>
      </w:pPr>
      <w:r>
        <w:rPr>
          <w:rFonts w:ascii="Calibri" w:hAnsi="Calibri"/>
          <w:b w:val="0"/>
          <w:i w:val="0"/>
          <w:color w:val="1C1814"/>
          <w:sz w:val="22"/>
        </w:rPr>
        <w:t>Maxienduro da viaggio parcheggiata su uno sterrato sotto il cielo sardo</w:t>
      </w:r>
    </w:p>
    <w:p>
      <w:pPr>
        <w:keepNext/>
        <w:keepLines w:val="0"/>
        <w:spacing w:before="0" w:after="20" w:line="300" w:lineRule="auto"/>
      </w:pPr>
      <w:r>
        <w:rPr>
          <w:rFonts w:ascii="Calibri" w:hAnsi="Calibri"/>
          <w:b/>
          <w:i w:val="0"/>
          <w:color w:val="1F4D78"/>
          <w:sz w:val="22"/>
        </w:rPr>
        <w:t>maxienduro-sosta-bosco</w:t>
      </w:r>
    </w:p>
    <w:p>
      <w:pPr>
        <w:keepNext w:val="0"/>
        <w:keepLines w:val="0"/>
        <w:spacing w:before="0" w:after="100" w:line="300" w:lineRule="auto"/>
      </w:pPr>
      <w:r>
        <w:rPr>
          <w:rFonts w:ascii="Calibri" w:hAnsi="Calibri"/>
          <w:b w:val="0"/>
          <w:i w:val="0"/>
          <w:color w:val="1C1814"/>
          <w:sz w:val="22"/>
        </w:rPr>
        <w:t>Rider in sosta con le maxienduro lungo un sentiero nel bosco</w:t>
      </w:r>
    </w:p>
    <w:p>
      <w:pPr>
        <w:keepNext/>
        <w:keepLines w:val="0"/>
        <w:spacing w:before="0" w:after="20" w:line="300" w:lineRule="auto"/>
      </w:pPr>
      <w:r>
        <w:rPr>
          <w:rFonts w:ascii="Calibri" w:hAnsi="Calibri"/>
          <w:b/>
          <w:i w:val="0"/>
          <w:color w:val="1F4D78"/>
          <w:sz w:val="22"/>
        </w:rPr>
        <w:t>carousel-maxienduro-1</w:t>
      </w:r>
    </w:p>
    <w:p>
      <w:pPr>
        <w:keepNext w:val="0"/>
        <w:keepLines w:val="0"/>
        <w:spacing w:before="0" w:after="100" w:line="300" w:lineRule="auto"/>
      </w:pPr>
      <w:r>
        <w:rPr>
          <w:rFonts w:ascii="Calibri" w:hAnsi="Calibri"/>
          <w:b w:val="0"/>
          <w:i w:val="0"/>
          <w:color w:val="1C1814"/>
          <w:sz w:val="22"/>
        </w:rPr>
        <w:t>Maxienduro su uno sterrato panoramico tra le montagne, cielo azzurro con nuvole sparse</w:t>
      </w:r>
    </w:p>
    <w:p>
      <w:pPr>
        <w:keepNext/>
        <w:keepLines w:val="0"/>
        <w:spacing w:before="0" w:after="20" w:line="300" w:lineRule="auto"/>
      </w:pPr>
      <w:r>
        <w:rPr>
          <w:rFonts w:ascii="Calibri" w:hAnsi="Calibri"/>
          <w:b/>
          <w:i w:val="0"/>
          <w:color w:val="1F4D78"/>
          <w:sz w:val="22"/>
        </w:rPr>
        <w:t>carousel-maxienduro-2</w:t>
      </w:r>
    </w:p>
    <w:p>
      <w:pPr>
        <w:keepNext w:val="0"/>
        <w:keepLines w:val="0"/>
        <w:spacing w:before="0" w:after="100" w:line="300" w:lineRule="auto"/>
      </w:pPr>
      <w:r>
        <w:rPr>
          <w:rFonts w:ascii="Calibri" w:hAnsi="Calibri"/>
          <w:b w:val="0"/>
          <w:i w:val="0"/>
          <w:color w:val="1C1814"/>
          <w:sz w:val="22"/>
        </w:rPr>
        <w:t>Rider in sosta su un sentiero fiorito di ginestre, con il mare sullo sfondo</w:t>
      </w:r>
    </w:p>
    <w:p>
      <w:pPr>
        <w:keepNext/>
        <w:keepLines w:val="0"/>
        <w:spacing w:before="0" w:after="20" w:line="300" w:lineRule="auto"/>
      </w:pPr>
      <w:r>
        <w:rPr>
          <w:rFonts w:ascii="Calibri" w:hAnsi="Calibri"/>
          <w:b/>
          <w:i w:val="0"/>
          <w:color w:val="1F4D78"/>
          <w:sz w:val="22"/>
        </w:rPr>
        <w:t>carousel-maxienduro-3</w:t>
      </w:r>
    </w:p>
    <w:p>
      <w:pPr>
        <w:keepNext w:val="0"/>
        <w:keepLines w:val="0"/>
        <w:spacing w:before="0" w:after="100" w:line="300" w:lineRule="auto"/>
      </w:pPr>
      <w:r>
        <w:rPr>
          <w:rFonts w:ascii="Calibri" w:hAnsi="Calibri"/>
          <w:b w:val="0"/>
          <w:i w:val="0"/>
          <w:color w:val="1C1814"/>
          <w:sz w:val="22"/>
        </w:rPr>
        <w:t>Maxienduro su un crinale panoramico tra i pini, cielo azzurro con nuvole</w:t>
      </w:r>
    </w:p>
    <w:p>
      <w:pPr>
        <w:keepNext/>
        <w:keepLines w:val="0"/>
        <w:spacing w:before="0" w:after="20" w:line="300" w:lineRule="auto"/>
      </w:pPr>
      <w:r>
        <w:rPr>
          <w:rFonts w:ascii="Calibri" w:hAnsi="Calibri"/>
          <w:b/>
          <w:i w:val="0"/>
          <w:color w:val="1F4D78"/>
          <w:sz w:val="22"/>
        </w:rPr>
        <w:t>carousel-maxienduro-4</w:t>
      </w:r>
    </w:p>
    <w:p>
      <w:pPr>
        <w:keepNext w:val="0"/>
        <w:keepLines w:val="0"/>
        <w:spacing w:before="0" w:after="100" w:line="300" w:lineRule="auto"/>
      </w:pPr>
      <w:r>
        <w:rPr>
          <w:rFonts w:ascii="Calibri" w:hAnsi="Calibri"/>
          <w:b w:val="0"/>
          <w:i w:val="0"/>
          <w:color w:val="1C1814"/>
          <w:sz w:val="22"/>
        </w:rPr>
        <w:t>Maxienduro su un sentiero sterrato panoramico in Sardegna</w:t>
      </w:r>
    </w:p>
    <w:p>
      <w:pPr>
        <w:keepNext/>
        <w:keepLines w:val="0"/>
        <w:spacing w:before="0" w:after="20" w:line="300" w:lineRule="auto"/>
      </w:pPr>
      <w:r>
        <w:rPr>
          <w:rFonts w:ascii="Calibri" w:hAnsi="Calibri"/>
          <w:b/>
          <w:i w:val="0"/>
          <w:color w:val="1F4D78"/>
          <w:sz w:val="22"/>
        </w:rPr>
        <w:t>carousel-maxienduro-5</w:t>
      </w:r>
    </w:p>
    <w:p>
      <w:pPr>
        <w:keepNext w:val="0"/>
        <w:keepLines w:val="0"/>
        <w:spacing w:before="0" w:after="100" w:line="300" w:lineRule="auto"/>
      </w:pPr>
      <w:r>
        <w:rPr>
          <w:rFonts w:ascii="Calibri" w:hAnsi="Calibri"/>
          <w:b w:val="0"/>
          <w:i w:val="0"/>
          <w:color w:val="1C1814"/>
          <w:sz w:val="22"/>
        </w:rPr>
        <w:t>Rider in sosta con la maxienduro tra le montagne sarde</w:t>
      </w:r>
    </w:p>
    <w:p>
      <w:pPr>
        <w:keepNext/>
        <w:keepLines w:val="0"/>
        <w:spacing w:before="0" w:after="20" w:line="300" w:lineRule="auto"/>
      </w:pPr>
      <w:r>
        <w:rPr>
          <w:rFonts w:ascii="Calibri" w:hAnsi="Calibri"/>
          <w:b/>
          <w:i w:val="0"/>
          <w:color w:val="1F4D78"/>
          <w:sz w:val="22"/>
        </w:rPr>
        <w:t>carousel-maxienduro-6</w:t>
      </w:r>
    </w:p>
    <w:p>
      <w:pPr>
        <w:keepNext w:val="0"/>
        <w:keepLines w:val="0"/>
        <w:spacing w:before="0" w:after="100" w:line="300" w:lineRule="auto"/>
      </w:pPr>
      <w:r>
        <w:rPr>
          <w:rFonts w:ascii="Calibri" w:hAnsi="Calibri"/>
          <w:b w:val="0"/>
          <w:i w:val="0"/>
          <w:color w:val="1C1814"/>
          <w:sz w:val="22"/>
        </w:rPr>
        <w:t>Gruppo in maxienduro lungo un percorso panoramico in Sardegna</w:t>
      </w:r>
    </w:p>
    <w:p>
      <w:pPr>
        <w:keepNext/>
        <w:keepLines w:val="0"/>
        <w:spacing w:before="0" w:after="20" w:line="300" w:lineRule="auto"/>
      </w:pPr>
      <w:r>
        <w:rPr>
          <w:rFonts w:ascii="Calibri" w:hAnsi="Calibri"/>
          <w:b/>
          <w:i w:val="0"/>
          <w:color w:val="1F4D78"/>
          <w:sz w:val="22"/>
        </w:rPr>
        <w:t>carousel-maxienduro-7</w:t>
      </w:r>
    </w:p>
    <w:p>
      <w:pPr>
        <w:keepNext w:val="0"/>
        <w:keepLines w:val="0"/>
        <w:spacing w:before="0" w:after="100" w:line="300" w:lineRule="auto"/>
      </w:pPr>
      <w:r>
        <w:rPr>
          <w:rFonts w:ascii="Calibri" w:hAnsi="Calibri"/>
          <w:b w:val="0"/>
          <w:i w:val="0"/>
          <w:color w:val="1C1814"/>
          <w:sz w:val="22"/>
        </w:rPr>
        <w:t>Maxienduro su un crinale con vista sulle montagne sarde</w:t>
      </w:r>
    </w:p>
    <w:p>
      <w:pPr>
        <w:keepNext/>
        <w:keepLines w:val="0"/>
        <w:spacing w:before="0" w:after="20" w:line="300" w:lineRule="auto"/>
      </w:pPr>
      <w:r>
        <w:rPr>
          <w:rFonts w:ascii="Calibri" w:hAnsi="Calibri"/>
          <w:b/>
          <w:i w:val="0"/>
          <w:color w:val="1F4D78"/>
          <w:sz w:val="22"/>
        </w:rPr>
        <w:t>carousel-maxienduro-8</w:t>
      </w:r>
    </w:p>
    <w:p>
      <w:pPr>
        <w:keepNext w:val="0"/>
        <w:keepLines w:val="0"/>
        <w:spacing w:before="0" w:after="100" w:line="300" w:lineRule="auto"/>
      </w:pPr>
      <w:r>
        <w:rPr>
          <w:rFonts w:ascii="Calibri" w:hAnsi="Calibri"/>
          <w:b w:val="0"/>
          <w:i w:val="0"/>
          <w:color w:val="1C1814"/>
          <w:sz w:val="22"/>
        </w:rPr>
        <w:t>Rider in maxienduro tra i boschi della Sardegna</w:t>
      </w:r>
    </w:p>
    <w:p>
      <w:pPr>
        <w:keepNext/>
        <w:keepLines w:val="0"/>
        <w:spacing w:before="0" w:after="20" w:line="300" w:lineRule="auto"/>
      </w:pPr>
      <w:r>
        <w:rPr>
          <w:rFonts w:ascii="Calibri" w:hAnsi="Calibri"/>
          <w:b/>
          <w:i w:val="0"/>
          <w:color w:val="1F4D78"/>
          <w:sz w:val="22"/>
        </w:rPr>
        <w:t>carousel-maxienduro-9</w:t>
      </w:r>
    </w:p>
    <w:p>
      <w:pPr>
        <w:keepNext w:val="0"/>
        <w:keepLines w:val="0"/>
        <w:spacing w:before="0" w:after="100" w:line="300" w:lineRule="auto"/>
      </w:pPr>
      <w:r>
        <w:rPr>
          <w:rFonts w:ascii="Calibri" w:hAnsi="Calibri"/>
          <w:b w:val="0"/>
          <w:i w:val="0"/>
          <w:color w:val="1C1814"/>
          <w:sz w:val="22"/>
        </w:rPr>
        <w:t>Maxienduro parcheggiate durante una sosta panoramica</w:t>
      </w:r>
    </w:p>
    <w:p>
      <w:pPr>
        <w:keepNext/>
        <w:keepLines w:val="0"/>
        <w:spacing w:before="0" w:after="20" w:line="300" w:lineRule="auto"/>
      </w:pPr>
      <w:r>
        <w:rPr>
          <w:rFonts w:ascii="Calibri" w:hAnsi="Calibri"/>
          <w:b/>
          <w:i w:val="0"/>
          <w:color w:val="1F4D78"/>
          <w:sz w:val="22"/>
        </w:rPr>
        <w:t>carousel-maxienduro-10</w:t>
      </w:r>
    </w:p>
    <w:p>
      <w:pPr>
        <w:keepNext w:val="0"/>
        <w:keepLines w:val="0"/>
        <w:spacing w:before="0" w:after="100" w:line="300" w:lineRule="auto"/>
      </w:pPr>
      <w:r>
        <w:rPr>
          <w:rFonts w:ascii="Calibri" w:hAnsi="Calibri"/>
          <w:b w:val="0"/>
          <w:i w:val="0"/>
          <w:color w:val="1C1814"/>
          <w:sz w:val="22"/>
        </w:rPr>
        <w:t>Convoglio di maxienduro su una pista sterrata in Sardegna</w:t>
      </w:r>
    </w:p>
    <w:p>
      <w:pPr>
        <w:keepNext/>
        <w:keepLines w:val="0"/>
        <w:spacing w:before="0" w:after="20" w:line="300" w:lineRule="auto"/>
      </w:pPr>
      <w:r>
        <w:rPr>
          <w:rFonts w:ascii="Calibri" w:hAnsi="Calibri"/>
          <w:b/>
          <w:i w:val="0"/>
          <w:color w:val="1F4D78"/>
          <w:sz w:val="22"/>
        </w:rPr>
        <w:t>carousel-maxienduro-11</w:t>
      </w:r>
    </w:p>
    <w:p>
      <w:pPr>
        <w:keepNext w:val="0"/>
        <w:keepLines w:val="0"/>
        <w:spacing w:before="0" w:after="100" w:line="300" w:lineRule="auto"/>
      </w:pPr>
      <w:r>
        <w:rPr>
          <w:rFonts w:ascii="Calibri" w:hAnsi="Calibri"/>
          <w:b w:val="0"/>
          <w:i w:val="0"/>
          <w:color w:val="1C1814"/>
          <w:sz w:val="22"/>
        </w:rPr>
        <w:t>Maxienduro su un sentiero costiero in Sardegna</w:t>
      </w:r>
    </w:p>
    <w:p>
      <w:pPr>
        <w:keepNext/>
        <w:keepLines w:val="0"/>
        <w:spacing w:before="0" w:after="20" w:line="300" w:lineRule="auto"/>
      </w:pPr>
      <w:r>
        <w:rPr>
          <w:rFonts w:ascii="Calibri" w:hAnsi="Calibri"/>
          <w:b/>
          <w:i w:val="0"/>
          <w:color w:val="1F4D78"/>
          <w:sz w:val="22"/>
        </w:rPr>
        <w:t>carousel-maxienduro-12</w:t>
      </w:r>
    </w:p>
    <w:p>
      <w:pPr>
        <w:keepNext w:val="0"/>
        <w:keepLines w:val="0"/>
        <w:spacing w:before="0" w:after="100" w:line="300" w:lineRule="auto"/>
      </w:pPr>
      <w:r>
        <w:rPr>
          <w:rFonts w:ascii="Calibri" w:hAnsi="Calibri"/>
          <w:b w:val="0"/>
          <w:i w:val="0"/>
          <w:color w:val="1C1814"/>
          <w:sz w:val="22"/>
        </w:rPr>
        <w:t>Maxienduro su un sentiero sterrato panoramico in Sardegna</w:t>
      </w:r>
    </w:p>
    <w:p>
      <w:pPr>
        <w:keepNext/>
        <w:keepLines w:val="0"/>
        <w:spacing w:before="0" w:after="20" w:line="300" w:lineRule="auto"/>
      </w:pPr>
      <w:r>
        <w:rPr>
          <w:rFonts w:ascii="Calibri" w:hAnsi="Calibri"/>
          <w:b/>
          <w:i w:val="0"/>
          <w:color w:val="1F4D78"/>
          <w:sz w:val="22"/>
        </w:rPr>
        <w:t>carousel-maxienduro-13</w:t>
      </w:r>
    </w:p>
    <w:p>
      <w:pPr>
        <w:keepNext w:val="0"/>
        <w:keepLines w:val="0"/>
        <w:spacing w:before="0" w:after="100" w:line="300" w:lineRule="auto"/>
      </w:pPr>
      <w:r>
        <w:rPr>
          <w:rFonts w:ascii="Calibri" w:hAnsi="Calibri"/>
          <w:b w:val="0"/>
          <w:i w:val="0"/>
          <w:color w:val="1C1814"/>
          <w:sz w:val="22"/>
        </w:rPr>
        <w:t>Rider in sosta con la maxienduro tra le montagne sarde</w:t>
      </w:r>
    </w:p>
    <w:p>
      <w:pPr>
        <w:keepNext/>
        <w:keepLines w:val="0"/>
        <w:spacing w:before="0" w:after="20" w:line="300" w:lineRule="auto"/>
      </w:pPr>
      <w:r>
        <w:rPr>
          <w:rFonts w:ascii="Calibri" w:hAnsi="Calibri"/>
          <w:b/>
          <w:i w:val="0"/>
          <w:color w:val="1F4D78"/>
          <w:sz w:val="22"/>
        </w:rPr>
        <w:t>carousel-maxienduro-14</w:t>
      </w:r>
    </w:p>
    <w:p>
      <w:pPr>
        <w:keepNext w:val="0"/>
        <w:keepLines w:val="0"/>
        <w:spacing w:before="0" w:after="100" w:line="300" w:lineRule="auto"/>
      </w:pPr>
      <w:r>
        <w:rPr>
          <w:rFonts w:ascii="Calibri" w:hAnsi="Calibri"/>
          <w:b w:val="0"/>
          <w:i w:val="0"/>
          <w:color w:val="1C1814"/>
          <w:sz w:val="22"/>
        </w:rPr>
        <w:t>Gruppo in maxienduro lungo un percorso panoramico in Sardegna</w:t>
      </w:r>
    </w:p>
    <w:p>
      <w:pPr>
        <w:pStyle w:val="Heading2"/>
        <w:pageBreakBefore w:val="0"/>
      </w:pPr>
      <w:r>
        <w:t>quad</w:t>
      </w:r>
    </w:p>
    <w:p>
      <w:pPr>
        <w:keepNext/>
        <w:keepLines w:val="0"/>
        <w:spacing w:before="0" w:after="20" w:line="300" w:lineRule="auto"/>
      </w:pPr>
      <w:r>
        <w:rPr>
          <w:rFonts w:ascii="Calibri" w:hAnsi="Calibri"/>
          <w:b/>
          <w:i w:val="0"/>
          <w:color w:val="1F4D78"/>
          <w:sz w:val="22"/>
        </w:rPr>
        <w:t>hero-quad-convoglio</w:t>
      </w:r>
    </w:p>
    <w:p>
      <w:pPr>
        <w:keepNext w:val="0"/>
        <w:keepLines w:val="0"/>
        <w:spacing w:before="0" w:after="100" w:line="300" w:lineRule="auto"/>
      </w:pPr>
      <w:r>
        <w:rPr>
          <w:rFonts w:ascii="Calibri" w:hAnsi="Calibri"/>
          <w:b w:val="0"/>
          <w:i w:val="0"/>
          <w:color w:val="1C1814"/>
          <w:sz w:val="22"/>
        </w:rPr>
        <w:t>Convoglio di quad su una pista sterrata immersa nella macchia mediterranea</w:t>
      </w:r>
    </w:p>
    <w:p>
      <w:pPr>
        <w:keepNext/>
        <w:keepLines w:val="0"/>
        <w:spacing w:before="0" w:after="20" w:line="300" w:lineRule="auto"/>
      </w:pPr>
      <w:r>
        <w:rPr>
          <w:rFonts w:ascii="Calibri" w:hAnsi="Calibri"/>
          <w:b/>
          <w:i w:val="0"/>
          <w:color w:val="1F4D78"/>
          <w:sz w:val="22"/>
        </w:rPr>
        <w:t>cat-quad</w:t>
      </w:r>
    </w:p>
    <w:p>
      <w:pPr>
        <w:keepNext w:val="0"/>
        <w:keepLines w:val="0"/>
        <w:spacing w:before="0" w:after="100" w:line="300" w:lineRule="auto"/>
      </w:pPr>
      <w:r>
        <w:rPr>
          <w:rFonts w:ascii="Calibri" w:hAnsi="Calibri"/>
          <w:b w:val="0"/>
          <w:i w:val="0"/>
          <w:color w:val="1C1814"/>
          <w:sz w:val="22"/>
        </w:rPr>
        <w:t>Quad in marcia su una pista sterrata accanto a pale eoliche</w:t>
      </w:r>
    </w:p>
    <w:p>
      <w:pPr>
        <w:keepNext/>
        <w:keepLines w:val="0"/>
        <w:spacing w:before="0" w:after="20" w:line="300" w:lineRule="auto"/>
      </w:pPr>
      <w:r>
        <w:rPr>
          <w:rFonts w:ascii="Calibri" w:hAnsi="Calibri"/>
          <w:b/>
          <w:i w:val="0"/>
          <w:color w:val="1F4D78"/>
          <w:sz w:val="22"/>
        </w:rPr>
        <w:t>quad-pietraia</w:t>
      </w:r>
    </w:p>
    <w:p>
      <w:pPr>
        <w:keepNext w:val="0"/>
        <w:keepLines w:val="0"/>
        <w:spacing w:before="0" w:after="100" w:line="300" w:lineRule="auto"/>
      </w:pPr>
      <w:r>
        <w:rPr>
          <w:rFonts w:ascii="Calibri" w:hAnsi="Calibri"/>
          <w:b w:val="0"/>
          <w:i w:val="0"/>
          <w:color w:val="1C1814"/>
          <w:sz w:val="22"/>
        </w:rPr>
        <w:t>Quad affronta un tratto roccioso in salita in un bosco</w:t>
      </w:r>
    </w:p>
    <w:p>
      <w:pPr>
        <w:keepNext/>
        <w:keepLines w:val="0"/>
        <w:spacing w:before="0" w:after="20" w:line="300" w:lineRule="auto"/>
      </w:pPr>
      <w:r>
        <w:rPr>
          <w:rFonts w:ascii="Calibri" w:hAnsi="Calibri"/>
          <w:b/>
          <w:i w:val="0"/>
          <w:color w:val="1F4D78"/>
          <w:sz w:val="22"/>
        </w:rPr>
        <w:t>carousel-quad-1</w:t>
      </w:r>
    </w:p>
    <w:p>
      <w:pPr>
        <w:keepNext w:val="0"/>
        <w:keepLines w:val="0"/>
        <w:spacing w:before="0" w:after="100" w:line="300" w:lineRule="auto"/>
      </w:pPr>
      <w:r>
        <w:rPr>
          <w:rFonts w:ascii="Calibri" w:hAnsi="Calibri"/>
          <w:b w:val="0"/>
          <w:i w:val="0"/>
          <w:color w:val="1C1814"/>
          <w:sz w:val="22"/>
        </w:rPr>
        <w:t>Quad e SSV in fila su un sentiero nel bosco</w:t>
      </w:r>
    </w:p>
    <w:p>
      <w:pPr>
        <w:keepNext/>
        <w:keepLines w:val="0"/>
        <w:spacing w:before="0" w:after="20" w:line="300" w:lineRule="auto"/>
      </w:pPr>
      <w:r>
        <w:rPr>
          <w:rFonts w:ascii="Calibri" w:hAnsi="Calibri"/>
          <w:b/>
          <w:i w:val="0"/>
          <w:color w:val="1F4D78"/>
          <w:sz w:val="22"/>
        </w:rPr>
        <w:t>carousel-quad-2</w:t>
      </w:r>
    </w:p>
    <w:p>
      <w:pPr>
        <w:keepNext w:val="0"/>
        <w:keepLines w:val="0"/>
        <w:spacing w:before="0" w:after="100" w:line="300" w:lineRule="auto"/>
      </w:pPr>
      <w:r>
        <w:rPr>
          <w:rFonts w:ascii="Calibri" w:hAnsi="Calibri"/>
          <w:b w:val="0"/>
          <w:i w:val="0"/>
          <w:color w:val="1C1814"/>
          <w:sz w:val="22"/>
        </w:rPr>
        <w:t>Quad su una pista sterrata in quota, con il mare sullo sfondo</w:t>
      </w:r>
    </w:p>
    <w:p>
      <w:pPr>
        <w:keepNext/>
        <w:keepLines w:val="0"/>
        <w:spacing w:before="0" w:after="20" w:line="300" w:lineRule="auto"/>
      </w:pPr>
      <w:r>
        <w:rPr>
          <w:rFonts w:ascii="Calibri" w:hAnsi="Calibri"/>
          <w:b/>
          <w:i w:val="0"/>
          <w:color w:val="1F4D78"/>
          <w:sz w:val="22"/>
        </w:rPr>
        <w:t>carousel-quad-3</w:t>
      </w:r>
    </w:p>
    <w:p>
      <w:pPr>
        <w:keepNext w:val="0"/>
        <w:keepLines w:val="0"/>
        <w:spacing w:before="0" w:after="100" w:line="300" w:lineRule="auto"/>
      </w:pPr>
      <w:r>
        <w:rPr>
          <w:rFonts w:ascii="Calibri" w:hAnsi="Calibri"/>
          <w:b w:val="0"/>
          <w:i w:val="0"/>
          <w:color w:val="1C1814"/>
          <w:sz w:val="22"/>
        </w:rPr>
        <w:t>Due persone a bordo di un quad su un altopiano, con vista sulla costa</w:t>
      </w:r>
    </w:p>
    <w:p>
      <w:pPr>
        <w:pStyle w:val="Heading2"/>
        <w:pageBreakBefore w:val="0"/>
      </w:pPr>
      <w:r>
        <w:t>ssv</w:t>
      </w:r>
    </w:p>
    <w:p>
      <w:pPr>
        <w:keepNext/>
        <w:keepLines w:val="0"/>
        <w:spacing w:before="0" w:after="20" w:line="300" w:lineRule="auto"/>
      </w:pPr>
      <w:r>
        <w:rPr>
          <w:rFonts w:ascii="Calibri" w:hAnsi="Calibri"/>
          <w:b/>
          <w:i w:val="0"/>
          <w:color w:val="1F4D78"/>
          <w:sz w:val="22"/>
        </w:rPr>
        <w:t>hero-ssv-guado</w:t>
      </w:r>
    </w:p>
    <w:p>
      <w:pPr>
        <w:keepNext w:val="0"/>
        <w:keepLines w:val="0"/>
        <w:spacing w:before="0" w:after="100" w:line="300" w:lineRule="auto"/>
      </w:pPr>
      <w:r>
        <w:rPr>
          <w:rFonts w:ascii="Calibri" w:hAnsi="Calibri"/>
          <w:b w:val="0"/>
          <w:i w:val="0"/>
          <w:color w:val="1C1814"/>
          <w:sz w:val="22"/>
        </w:rPr>
        <w:t>SSV che attraversa un torrente sollevando spruzzi d'acqua</w:t>
      </w:r>
    </w:p>
    <w:p>
      <w:pPr>
        <w:keepNext/>
        <w:keepLines w:val="0"/>
        <w:spacing w:before="0" w:after="20" w:line="300" w:lineRule="auto"/>
      </w:pPr>
      <w:r>
        <w:rPr>
          <w:rFonts w:ascii="Calibri" w:hAnsi="Calibri"/>
          <w:b/>
          <w:i w:val="0"/>
          <w:color w:val="1F4D78"/>
          <w:sz w:val="22"/>
        </w:rPr>
        <w:t>cat-ssv</w:t>
      </w:r>
    </w:p>
    <w:p>
      <w:pPr>
        <w:keepNext w:val="0"/>
        <w:keepLines w:val="0"/>
        <w:spacing w:before="0" w:after="100" w:line="300" w:lineRule="auto"/>
      </w:pPr>
      <w:r>
        <w:rPr>
          <w:rFonts w:ascii="Calibri" w:hAnsi="Calibri"/>
          <w:b w:val="0"/>
          <w:i w:val="0"/>
          <w:color w:val="1C1814"/>
          <w:sz w:val="22"/>
        </w:rPr>
        <w:t>SSV su una pista sterrata tra campi dorati</w:t>
      </w:r>
    </w:p>
    <w:p>
      <w:pPr>
        <w:keepNext/>
        <w:keepLines w:val="0"/>
        <w:spacing w:before="0" w:after="20" w:line="300" w:lineRule="auto"/>
      </w:pPr>
      <w:r>
        <w:rPr>
          <w:rFonts w:ascii="Calibri" w:hAnsi="Calibri"/>
          <w:b/>
          <w:i w:val="0"/>
          <w:color w:val="1F4D78"/>
          <w:sz w:val="22"/>
        </w:rPr>
        <w:t>ssv-roccia</w:t>
      </w:r>
    </w:p>
    <w:p>
      <w:pPr>
        <w:keepNext w:val="0"/>
        <w:keepLines w:val="0"/>
        <w:spacing w:before="0" w:after="100" w:line="300" w:lineRule="auto"/>
      </w:pPr>
      <w:r>
        <w:rPr>
          <w:rFonts w:ascii="Calibri" w:hAnsi="Calibri"/>
          <w:b w:val="0"/>
          <w:i w:val="0"/>
          <w:color w:val="1C1814"/>
          <w:sz w:val="22"/>
        </w:rPr>
        <w:t>SSV in azione su un tratto roccioso impegnativo</w:t>
      </w:r>
    </w:p>
    <w:p>
      <w:pPr>
        <w:keepNext/>
        <w:keepLines w:val="0"/>
        <w:spacing w:before="0" w:after="20" w:line="300" w:lineRule="auto"/>
      </w:pPr>
      <w:r>
        <w:rPr>
          <w:rFonts w:ascii="Calibri" w:hAnsi="Calibri"/>
          <w:b/>
          <w:i w:val="0"/>
          <w:color w:val="1F4D78"/>
          <w:sz w:val="22"/>
        </w:rPr>
        <w:t>ssv-bandiera</w:t>
      </w:r>
    </w:p>
    <w:p>
      <w:pPr>
        <w:keepNext w:val="0"/>
        <w:keepLines w:val="0"/>
        <w:spacing w:before="0" w:after="100" w:line="300" w:lineRule="auto"/>
      </w:pPr>
      <w:r>
        <w:rPr>
          <w:rFonts w:ascii="Calibri" w:hAnsi="Calibri"/>
          <w:b w:val="0"/>
          <w:i w:val="0"/>
          <w:color w:val="1C1814"/>
          <w:sz w:val="22"/>
        </w:rPr>
        <w:t>SSV con la bandiera dei quattro mori su un altopiano panoramico</w:t>
      </w:r>
    </w:p>
    <w:p>
      <w:pPr>
        <w:keepNext/>
        <w:keepLines w:val="0"/>
        <w:spacing w:before="0" w:after="20" w:line="300" w:lineRule="auto"/>
      </w:pPr>
      <w:r>
        <w:rPr>
          <w:rFonts w:ascii="Calibri" w:hAnsi="Calibri"/>
          <w:b/>
          <w:i w:val="0"/>
          <w:color w:val="1F4D78"/>
          <w:sz w:val="22"/>
        </w:rPr>
        <w:t>ssv-spiaggia-flotta</w:t>
      </w:r>
    </w:p>
    <w:p>
      <w:pPr>
        <w:keepNext w:val="0"/>
        <w:keepLines w:val="0"/>
        <w:spacing w:before="0" w:after="100" w:line="300" w:lineRule="auto"/>
      </w:pPr>
      <w:r>
        <w:rPr>
          <w:rFonts w:ascii="Calibri" w:hAnsi="Calibri"/>
          <w:b w:val="0"/>
          <w:i w:val="0"/>
          <w:color w:val="1C1814"/>
          <w:sz w:val="22"/>
        </w:rPr>
        <w:t>Flotta di SSV schierata su una spiaggia sarda al termine di un tour</w:t>
      </w:r>
    </w:p>
    <w:p>
      <w:pPr>
        <w:keepNext/>
        <w:keepLines w:val="0"/>
        <w:spacing w:before="0" w:after="20" w:line="300" w:lineRule="auto"/>
      </w:pPr>
      <w:r>
        <w:rPr>
          <w:rFonts w:ascii="Calibri" w:hAnsi="Calibri"/>
          <w:b/>
          <w:i w:val="0"/>
          <w:color w:val="1F4D78"/>
          <w:sz w:val="22"/>
        </w:rPr>
        <w:t>carousel-ssv-1</w:t>
      </w:r>
    </w:p>
    <w:p>
      <w:pPr>
        <w:keepNext w:val="0"/>
        <w:keepLines w:val="0"/>
        <w:spacing w:before="0" w:after="100" w:line="300" w:lineRule="auto"/>
      </w:pPr>
      <w:r>
        <w:rPr>
          <w:rFonts w:ascii="Calibri" w:hAnsi="Calibri"/>
          <w:b w:val="0"/>
          <w:i w:val="0"/>
          <w:color w:val="1C1814"/>
          <w:sz w:val="22"/>
        </w:rPr>
        <w:t>Flotta di SSV schierati su un altopiano panoramico</w:t>
      </w:r>
    </w:p>
    <w:p>
      <w:pPr>
        <w:keepNext/>
        <w:keepLines w:val="0"/>
        <w:spacing w:before="0" w:after="20" w:line="300" w:lineRule="auto"/>
      </w:pPr>
      <w:r>
        <w:rPr>
          <w:rFonts w:ascii="Calibri" w:hAnsi="Calibri"/>
          <w:b/>
          <w:i w:val="0"/>
          <w:color w:val="1F4D78"/>
          <w:sz w:val="22"/>
        </w:rPr>
        <w:t>carousel-ssv-2</w:t>
      </w:r>
    </w:p>
    <w:p>
      <w:pPr>
        <w:keepNext w:val="0"/>
        <w:keepLines w:val="0"/>
        <w:spacing w:before="0" w:after="100" w:line="300" w:lineRule="auto"/>
      </w:pPr>
      <w:r>
        <w:rPr>
          <w:rFonts w:ascii="Calibri" w:hAnsi="Calibri"/>
          <w:b w:val="0"/>
          <w:i w:val="0"/>
          <w:color w:val="1C1814"/>
          <w:sz w:val="22"/>
        </w:rPr>
        <w:t>SSV panoramico su un crinale con vista sulle colline e il mare</w:t>
      </w:r>
    </w:p>
    <w:p>
      <w:pPr>
        <w:keepNext/>
        <w:keepLines w:val="0"/>
        <w:spacing w:before="0" w:after="20" w:line="300" w:lineRule="auto"/>
      </w:pPr>
      <w:r>
        <w:rPr>
          <w:rFonts w:ascii="Calibri" w:hAnsi="Calibri"/>
          <w:b/>
          <w:i w:val="0"/>
          <w:color w:val="1F4D78"/>
          <w:sz w:val="22"/>
        </w:rPr>
        <w:t>carousel-ssv-3</w:t>
      </w:r>
    </w:p>
    <w:p>
      <w:pPr>
        <w:keepNext w:val="0"/>
        <w:keepLines w:val="0"/>
        <w:spacing w:before="0" w:after="100" w:line="300" w:lineRule="auto"/>
      </w:pPr>
      <w:r>
        <w:rPr>
          <w:rFonts w:ascii="Calibri" w:hAnsi="Calibri"/>
          <w:b w:val="0"/>
          <w:i w:val="0"/>
          <w:color w:val="1C1814"/>
          <w:sz w:val="22"/>
        </w:rPr>
        <w:t>SSV lungo un letto di torrente in ghiaia, circondato dal bosco</w:t>
      </w:r>
    </w:p>
    <w:p>
      <w:pPr>
        <w:keepNext/>
        <w:keepLines w:val="0"/>
        <w:spacing w:before="0" w:after="20" w:line="300" w:lineRule="auto"/>
      </w:pPr>
      <w:r>
        <w:rPr>
          <w:rFonts w:ascii="Calibri" w:hAnsi="Calibri"/>
          <w:b/>
          <w:i w:val="0"/>
          <w:color w:val="1F4D78"/>
          <w:sz w:val="22"/>
        </w:rPr>
        <w:t>carousel-ssv-4</w:t>
      </w:r>
    </w:p>
    <w:p>
      <w:pPr>
        <w:keepNext w:val="0"/>
        <w:keepLines w:val="0"/>
        <w:spacing w:before="0" w:after="100" w:line="300" w:lineRule="auto"/>
      </w:pPr>
      <w:r>
        <w:rPr>
          <w:rFonts w:ascii="Calibri" w:hAnsi="Calibri"/>
          <w:b w:val="0"/>
          <w:i w:val="0"/>
          <w:color w:val="1C1814"/>
          <w:sz w:val="22"/>
        </w:rPr>
        <w:t>SSV su un sentiero sterrato in Sardegna</w:t>
      </w:r>
    </w:p>
    <w:p>
      <w:pPr>
        <w:keepNext/>
        <w:keepLines w:val="0"/>
        <w:spacing w:before="0" w:after="20" w:line="300" w:lineRule="auto"/>
      </w:pPr>
      <w:r>
        <w:rPr>
          <w:rFonts w:ascii="Calibri" w:hAnsi="Calibri"/>
          <w:b/>
          <w:i w:val="0"/>
          <w:color w:val="1F4D78"/>
          <w:sz w:val="22"/>
        </w:rPr>
        <w:t>carousel-ssv-5</w:t>
      </w:r>
    </w:p>
    <w:p>
      <w:pPr>
        <w:keepNext w:val="0"/>
        <w:keepLines w:val="0"/>
        <w:spacing w:before="0" w:after="100" w:line="300" w:lineRule="auto"/>
      </w:pPr>
      <w:r>
        <w:rPr>
          <w:rFonts w:ascii="Calibri" w:hAnsi="Calibri"/>
          <w:b w:val="0"/>
          <w:i w:val="0"/>
          <w:color w:val="1C1814"/>
          <w:sz w:val="22"/>
        </w:rPr>
        <w:t>SSV in sosta panoramica sulle colline sarde</w:t>
      </w:r>
    </w:p>
    <w:p>
      <w:pPr>
        <w:keepNext/>
        <w:keepLines w:val="0"/>
        <w:spacing w:before="0" w:after="20" w:line="300" w:lineRule="auto"/>
      </w:pPr>
      <w:r>
        <w:rPr>
          <w:rFonts w:ascii="Calibri" w:hAnsi="Calibri"/>
          <w:b/>
          <w:i w:val="0"/>
          <w:color w:val="1F4D78"/>
          <w:sz w:val="22"/>
        </w:rPr>
        <w:t>carousel-ssv-6</w:t>
      </w:r>
    </w:p>
    <w:p>
      <w:pPr>
        <w:keepNext w:val="0"/>
        <w:keepLines w:val="0"/>
        <w:spacing w:before="0" w:after="100" w:line="300" w:lineRule="auto"/>
      </w:pPr>
      <w:r>
        <w:rPr>
          <w:rFonts w:ascii="Calibri" w:hAnsi="Calibri"/>
          <w:b w:val="0"/>
          <w:i w:val="0"/>
          <w:color w:val="1C1814"/>
          <w:sz w:val="22"/>
        </w:rPr>
        <w:t>SSV durante un guado in Sardegna</w:t>
      </w:r>
    </w:p>
    <w:p>
      <w:pPr>
        <w:keepNext/>
        <w:keepLines w:val="0"/>
        <w:spacing w:before="0" w:after="20" w:line="300" w:lineRule="auto"/>
      </w:pPr>
      <w:r>
        <w:rPr>
          <w:rFonts w:ascii="Calibri" w:hAnsi="Calibri"/>
          <w:b/>
          <w:i w:val="0"/>
          <w:color w:val="1F4D78"/>
          <w:sz w:val="22"/>
        </w:rPr>
        <w:t>carousel-ssv-7</w:t>
      </w:r>
    </w:p>
    <w:p>
      <w:pPr>
        <w:keepNext w:val="0"/>
        <w:keepLines w:val="0"/>
        <w:spacing w:before="0" w:after="100" w:line="300" w:lineRule="auto"/>
      </w:pPr>
      <w:r>
        <w:rPr>
          <w:rFonts w:ascii="Calibri" w:hAnsi="Calibri"/>
          <w:b w:val="0"/>
          <w:i w:val="0"/>
          <w:color w:val="1C1814"/>
          <w:sz w:val="22"/>
        </w:rPr>
        <w:t>Convoglio di SSV su una pista sterrata</w:t>
      </w:r>
    </w:p>
    <w:p>
      <w:pPr>
        <w:keepNext/>
        <w:keepLines w:val="0"/>
        <w:spacing w:before="0" w:after="20" w:line="300" w:lineRule="auto"/>
      </w:pPr>
      <w:r>
        <w:rPr>
          <w:rFonts w:ascii="Calibri" w:hAnsi="Calibri"/>
          <w:b/>
          <w:i w:val="0"/>
          <w:color w:val="1F4D78"/>
          <w:sz w:val="22"/>
        </w:rPr>
        <w:t>carousel-ssv-8</w:t>
      </w:r>
    </w:p>
    <w:p>
      <w:pPr>
        <w:keepNext w:val="0"/>
        <w:keepLines w:val="0"/>
        <w:spacing w:before="0" w:after="100" w:line="300" w:lineRule="auto"/>
      </w:pPr>
      <w:r>
        <w:rPr>
          <w:rFonts w:ascii="Calibri" w:hAnsi="Calibri"/>
          <w:b w:val="0"/>
          <w:i w:val="0"/>
          <w:color w:val="1C1814"/>
          <w:sz w:val="22"/>
        </w:rPr>
        <w:t>SSV al tramonto lungo un percorso panoramico</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D6570"/>
        <w:sz w:val="17"/>
      </w:rPr>
      <w:t xml:space="preserve">Pagina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D6570"/>
        <w:sz w:val="17"/>
      </w:rPr>
      <w:t xml:space="preserve">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Pr>
        <w:rFonts w:ascii="Calibri" w:hAnsi="Calibri"/>
        <w:b/>
        <w:color w:val="5D6570"/>
        <w:sz w:val="17"/>
      </w:rPr>
      <w:t>SARDEGNA TRAIL AVVENTURA  ·  INVENTARIO TESTI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D7DBE2"/>
      </w:pBdr>
    </w:pPr>
    <w:r>
      <w:rPr>
        <w:rFonts w:ascii="Calibri" w:hAnsi="Calibri"/>
        <w:b/>
        <w:color w:val="5D6570"/>
        <w:sz w:val="17"/>
      </w:rPr>
      <w:t>SARDEGNA TRAIL AVVENTURA  ·  INVENTARIO TESTI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pPr>
    </w:lvl>
  </w:abstractNum>
  <w:num w:numId="10">
    <w:abstractNumId w:val="9"/>
  </w:num>
  <w:abstractNum w:abstractNumId="10">
    <w:multiLevelType w:val="singleLevel"/>
    <w:lvl w:ilvl="0">
      <w:start w:val="1"/>
      <w:numFmt w:val="decimal"/>
      <w:lvlText w:val="%1."/>
      <w:lvlJc w:val="left"/>
      <w:pPr>
        <w:tabs>
          <w:tab w:val="num" w:pos="540"/>
        </w:tabs>
        <w:ind w:left="540" w:hanging="271"/>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18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Tutti i testi del sito — Sardegna Trail Avventura</dc:title>
  <dc:subject>Inventario editoriale completo del sito</dc:subject>
  <dc:creator>Sardegna Trail Avventura</dc:creator>
  <cp:keywords>testi, sito, contenuti, SEO, accessibilità</cp:keywords>
  <dc:description>Preset compact_reference_guide; copertina editorial_cover con override cromatico STA.</dc:description>
  <cp:lastModifiedBy/>
  <cp:revision>1</cp:revision>
  <dcterms:created xsi:type="dcterms:W3CDTF">2013-12-23T23:15:00Z</dcterms:created>
  <dcterms:modified xsi:type="dcterms:W3CDTF">2013-12-23T23:15:00Z</dcterms:modified>
  <cp:category/>
</cp:coreProperties>
</file>